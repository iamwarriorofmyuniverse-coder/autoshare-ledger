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egoe UI" w:hAnsi="Segoe UI"/>
          <w:b/>
          <w:color w:val="1E3A8A"/>
          <w:sz w:val="24"/>
        </w:rPr>
        <w:t>DEPARTMENT OF ARTIFICIAL INTELLIGENCE AND DATA SCIENCE</w:t>
        <w:br/>
      </w:r>
      <w:r>
        <w:rPr>
          <w:rFonts w:ascii="Segoe UI" w:hAnsi="Segoe UI"/>
          <w:b/>
          <w:color w:val="0284C7"/>
          <w:sz w:val="22"/>
        </w:rPr>
        <w:t>DATABASE MANAGEMENT SYSTEMS LABORATORY</w:t>
        <w:br/>
      </w:r>
    </w:p>
    <w:p>
      <w:pPr>
        <w:spacing w:after="80"/>
        <w:jc w:val="center"/>
      </w:pPr>
      <w:r>
        <w:rPr>
          <w:rFonts w:ascii="Segoe UI" w:hAnsi="Segoe UI"/>
          <w:b/>
          <w:color w:val="0F172A"/>
          <w:sz w:val="26"/>
        </w:rPr>
        <w:t>EXPERIMENT NO: 10</w:t>
        <w:br/>
      </w:r>
      <w:r>
        <w:rPr>
          <w:rFonts w:ascii="Segoe UI" w:hAnsi="Segoe UI"/>
          <w:b/>
          <w:color w:val="1E3A8A"/>
          <w:sz w:val="23"/>
        </w:rPr>
        <w:t>DEVELOPMENT OF A GUI DATABASE APPLICATION WITH CONSTRAINTS, TRIGGERS &amp; STORED PROCEDURES</w:t>
        <w:br/>
      </w:r>
      <w:r>
        <w:rPr>
          <w:rFonts w:ascii="Segoe UI" w:hAnsi="Segoe UI"/>
          <w:i/>
          <w:color w:val="64748B"/>
          <w:sz w:val="20"/>
        </w:rPr>
        <w:t>AutoShare Ledger - Car Rental &amp; Bike-Share Database Ledger</w:t>
      </w:r>
    </w:p>
    <w:p>
      <w:pPr>
        <w:spacing w:before="200" w:after="60"/>
      </w:pPr>
      <w:r>
        <w:rPr>
          <w:rFonts w:ascii="Segoe UI" w:hAnsi="Segoe UI"/>
          <w:b/>
          <w:color w:val="1E3A8A"/>
          <w:sz w:val="24"/>
        </w:rPr>
        <w:t>1. AIM</w:t>
      </w:r>
    </w:p>
    <w:p>
      <w:pPr>
        <w:spacing w:after="60" w:line="269" w:lineRule="auto"/>
      </w:pPr>
      <w:r>
        <w:rPr>
          <w:rFonts w:ascii="Segoe UI" w:hAnsi="Segoe UI"/>
          <w:i w:val="0"/>
          <w:color w:val="1E293B"/>
          <w:sz w:val="19"/>
        </w:rPr>
        <w:t>To design, implement, and evaluate a comprehensive GUI-based database application for a Car Rental and Bike-Share Ledger System (AutoShare Ledger) integrating:</w:t>
      </w:r>
    </w:p>
    <w:p>
      <w:pPr>
        <w:pStyle w:val="ListBullet"/>
        <w:spacing w:after="50" w:line="269" w:lineRule="auto"/>
      </w:pPr>
      <w:r>
        <w:rPr>
          <w:rFonts w:ascii="Segoe UI" w:hAnsi="Segoe UI"/>
          <w:b/>
          <w:color w:val="0F172A"/>
          <w:sz w:val="19"/>
        </w:rPr>
        <w:t>1. Key Constraints:</w:t>
      </w:r>
      <w:r>
        <w:rPr>
          <w:rFonts w:ascii="Segoe UI" w:hAnsi="Segoe UI"/>
          <w:color w:val="1E293B"/>
          <w:sz w:val="19"/>
        </w:rPr>
        <w:t xml:space="preserve"> Enforcing Entity Integrity via PRIMARY KEY on Vehicle Registration Number and UNIQUE constraint on Customer Driving License Number.</w:t>
      </w:r>
    </w:p>
    <w:p>
      <w:pPr>
        <w:pStyle w:val="ListBullet"/>
        <w:spacing w:after="50" w:line="269" w:lineRule="auto"/>
      </w:pPr>
      <w:r>
        <w:rPr>
          <w:rFonts w:ascii="Segoe UI" w:hAnsi="Segoe UI"/>
          <w:b/>
          <w:color w:val="0F172A"/>
          <w:sz w:val="19"/>
        </w:rPr>
        <w:t>2. Database Trigger:</w:t>
      </w:r>
      <w:r>
        <w:rPr>
          <w:rFonts w:ascii="Segoe UI" w:hAnsi="Segoe UI"/>
          <w:color w:val="1E293B"/>
          <w:sz w:val="19"/>
        </w:rPr>
        <w:t xml:space="preserve"> Automatically flipping the vehicle availability status flag to 'Rented' upon booking insertion without client-side manual updates.</w:t>
      </w:r>
    </w:p>
    <w:p>
      <w:pPr>
        <w:pStyle w:val="ListBullet"/>
        <w:spacing w:after="50" w:line="269" w:lineRule="auto"/>
      </w:pPr>
      <w:r>
        <w:rPr>
          <w:rFonts w:ascii="Segoe UI" w:hAnsi="Segoe UI"/>
          <w:b/>
          <w:color w:val="0F172A"/>
          <w:sz w:val="19"/>
        </w:rPr>
        <w:t>3. Stored Procedure:</w:t>
      </w:r>
      <w:r>
        <w:rPr>
          <w:rFonts w:ascii="Segoe UI" w:hAnsi="Segoe UI"/>
          <w:color w:val="1E293B"/>
          <w:sz w:val="19"/>
        </w:rPr>
        <w:t xml:space="preserve"> Executing ReturnVehicle(vehicle_id, fuel_level) to calculate base rent, audit return fuel percentage, assess an automatic Rs. 500 penalty surcharge if fuel &lt; 20%, and restore vehicle status to 'Available'.</w:t>
      </w:r>
    </w:p>
    <w:p>
      <w:pPr>
        <w:pStyle w:val="ListBullet"/>
        <w:spacing w:after="50" w:line="269" w:lineRule="auto"/>
      </w:pPr>
      <w:r>
        <w:rPr>
          <w:rFonts w:ascii="Segoe UI" w:hAnsi="Segoe UI"/>
          <w:b/>
          <w:color w:val="0F172A"/>
          <w:sz w:val="19"/>
        </w:rPr>
        <w:t>4. Record Deletion &amp; Safety Guards:</w:t>
      </w:r>
      <w:r>
        <w:rPr>
          <w:rFonts w:ascii="Segoe UI" w:hAnsi="Segoe UI"/>
          <w:color w:val="1E293B"/>
          <w:sz w:val="19"/>
        </w:rPr>
        <w:t xml:space="preserve"> Safe deletion of Vehicles and Customers with automatic active-rental locking guards.</w:t>
      </w:r>
    </w:p>
    <w:p>
      <w:pPr>
        <w:spacing w:before="200" w:after="60"/>
      </w:pPr>
      <w:r>
        <w:rPr>
          <w:rFonts w:ascii="Segoe UI" w:hAnsi="Segoe UI"/>
          <w:b/>
          <w:color w:val="1E3A8A"/>
          <w:sz w:val="24"/>
        </w:rPr>
        <w:t>2. DESCRIPTION</w:t>
      </w:r>
    </w:p>
    <w:p>
      <w:pPr>
        <w:spacing w:before="160" w:after="40"/>
      </w:pPr>
      <w:r>
        <w:rPr>
          <w:rFonts w:ascii="Segoe UI" w:hAnsi="Segoe UI"/>
          <w:b/>
          <w:color w:val="0284C7"/>
          <w:sz w:val="21"/>
        </w:rPr>
        <w:t>2.1 System Architecture &amp; Overview</w:t>
      </w:r>
    </w:p>
    <w:p>
      <w:pPr>
        <w:spacing w:after="60" w:line="269" w:lineRule="auto"/>
      </w:pPr>
      <w:r>
        <w:rPr>
          <w:rFonts w:ascii="Segoe UI" w:hAnsi="Segoe UI"/>
          <w:i w:val="0"/>
          <w:color w:val="1E293B"/>
          <w:sz w:val="19"/>
        </w:rPr>
        <w:t>The AutoShare Rental Ledger is an enterprise-grade desktop database management application. It bridges backend transactional integrity with an interactive desktop user interface. The system manages fleet records, customer registries, live bookings, audit history, and direct SQL execution.</w:t>
      </w:r>
    </w:p>
    <w:p>
      <w:pPr>
        <w:spacing w:before="160" w:after="40"/>
      </w:pPr>
      <w:r>
        <w:rPr>
          <w:rFonts w:ascii="Segoe UI" w:hAnsi="Segoe UI"/>
          <w:b/>
          <w:color w:val="0284C7"/>
          <w:sz w:val="21"/>
        </w:rPr>
        <w:t>2.2 Relational Database Schema &amp; Integrity Constraints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Mar>
              <w:top w:w="60" w:type="dxa"/>
              <w:bottom w:w="60" w:type="dxa"/>
              <w:left w:w="80" w:type="dxa"/>
              <w:right w:w="80" w:type="dxa"/>
            </w:tcMar>
          </w:tcPr>
          <w:p>
            <w:r>
              <w:rPr>
                <w:rFonts w:ascii="Segoe UI" w:hAnsi="Segoe UI"/>
                <w:b/>
                <w:color w:val="FFFFFF"/>
                <w:sz w:val="17"/>
              </w:rPr>
              <w:t>Table Name</w:t>
            </w:r>
          </w:p>
        </w:tc>
        <w:tc>
          <w:tcPr>
            <w:tcW w:type="dxa" w:w="2520"/>
            <w:shd w:fill="1E3A8A"/>
            <w:tcMar>
              <w:top w:w="60" w:type="dxa"/>
              <w:bottom w:w="60" w:type="dxa"/>
              <w:left w:w="80" w:type="dxa"/>
              <w:right w:w="80" w:type="dxa"/>
            </w:tcMar>
          </w:tcPr>
          <w:p>
            <w:r>
              <w:rPr>
                <w:rFonts w:ascii="Segoe UI" w:hAnsi="Segoe UI"/>
                <w:b/>
                <w:color w:val="FFFFFF"/>
                <w:sz w:val="17"/>
              </w:rPr>
              <w:t>Column &amp; Data Type</w:t>
            </w:r>
          </w:p>
        </w:tc>
        <w:tc>
          <w:tcPr>
            <w:tcW w:type="dxa" w:w="2520"/>
            <w:shd w:fill="1E3A8A"/>
            <w:tcMar>
              <w:top w:w="60" w:type="dxa"/>
              <w:bottom w:w="60" w:type="dxa"/>
              <w:left w:w="80" w:type="dxa"/>
              <w:right w:w="80" w:type="dxa"/>
            </w:tcMar>
          </w:tcPr>
          <w:p>
            <w:r>
              <w:rPr>
                <w:rFonts w:ascii="Segoe UI" w:hAnsi="Segoe UI"/>
                <w:b/>
                <w:color w:val="FFFFFF"/>
                <w:sz w:val="17"/>
              </w:rPr>
              <w:t>Constraint Type</w:t>
            </w:r>
          </w:p>
        </w:tc>
        <w:tc>
          <w:tcPr>
            <w:tcW w:type="dxa" w:w="2520"/>
            <w:shd w:fill="1E3A8A"/>
            <w:tcMar>
              <w:top w:w="60" w:type="dxa"/>
              <w:bottom w:w="60" w:type="dxa"/>
              <w:left w:w="80" w:type="dxa"/>
              <w:right w:w="80" w:type="dxa"/>
            </w:tcMar>
          </w:tcPr>
          <w:p>
            <w:r>
              <w:rPr>
                <w:rFonts w:ascii="Segoe UI" w:hAnsi="Segoe UI"/>
                <w:b/>
                <w:color w:val="FFFFFF"/>
                <w:sz w:val="17"/>
              </w:rPr>
              <w:t>Description &amp; Business Rule</w:t>
            </w:r>
          </w:p>
        </w:tc>
      </w:tr>
      <w:tr>
        <w:tc>
          <w:tcPr>
            <w:tcW w:type="dxa" w:w="2520"/>
            <w:shd w:fill="F1F5F9"/>
            <w:tcMar>
              <w:top w:w="40" w:type="dxa"/>
              <w:bottom w:w="40" w:type="dxa"/>
              <w:left w:w="60" w:type="dxa"/>
              <w:right w:w="60" w:type="dxa"/>
            </w:tcMar>
          </w:tcPr>
          <w:p>
            <w:r>
              <w:rPr>
                <w:rFonts w:ascii="Segoe UI" w:hAnsi="Segoe UI"/>
                <w:color w:val="1E293B"/>
                <w:sz w:val="16"/>
              </w:rPr>
              <w:t>Vehicles</w:t>
            </w:r>
          </w:p>
        </w:tc>
        <w:tc>
          <w:tcPr>
            <w:tcW w:type="dxa" w:w="2520"/>
            <w:shd w:fill="F1F5F9"/>
            <w:tcMar>
              <w:top w:w="40" w:type="dxa"/>
              <w:bottom w:w="40" w:type="dxa"/>
              <w:left w:w="60" w:type="dxa"/>
              <w:right w:w="60" w:type="dxa"/>
            </w:tcMar>
          </w:tcPr>
          <w:p>
            <w:r>
              <w:rPr>
                <w:rFonts w:ascii="Segoe UI" w:hAnsi="Segoe UI"/>
                <w:color w:val="1E293B"/>
                <w:sz w:val="16"/>
              </w:rPr>
              <w:t>Vehicle_Number VARCHAR(50)</w:t>
            </w:r>
          </w:p>
        </w:tc>
        <w:tc>
          <w:tcPr>
            <w:tcW w:type="dxa" w:w="2520"/>
            <w:shd w:fill="F1F5F9"/>
            <w:tcMar>
              <w:top w:w="40" w:type="dxa"/>
              <w:bottom w:w="40" w:type="dxa"/>
              <w:left w:w="60" w:type="dxa"/>
              <w:right w:w="60" w:type="dxa"/>
            </w:tcMar>
          </w:tcPr>
          <w:p>
            <w:r>
              <w:rPr>
                <w:rFonts w:ascii="Segoe UI" w:hAnsi="Segoe UI"/>
                <w:color w:val="1E293B"/>
                <w:sz w:val="16"/>
              </w:rPr>
              <w:t>PRIMARY KEY</w:t>
            </w:r>
          </w:p>
        </w:tc>
        <w:tc>
          <w:tcPr>
            <w:tcW w:type="dxa" w:w="2520"/>
            <w:shd w:fill="F1F5F9"/>
            <w:tcMar>
              <w:top w:w="40" w:type="dxa"/>
              <w:bottom w:w="40" w:type="dxa"/>
              <w:left w:w="60" w:type="dxa"/>
              <w:right w:w="60" w:type="dxa"/>
            </w:tcMar>
          </w:tcPr>
          <w:p>
            <w:r>
              <w:rPr>
                <w:rFonts w:ascii="Segoe UI" w:hAnsi="Segoe UI"/>
                <w:color w:val="1E293B"/>
                <w:sz w:val="16"/>
              </w:rPr>
              <w:t>Registration plate (e.g., 'TN 37 BY 0650'). Enforces unique fleet identity.</w:t>
            </w:r>
          </w:p>
        </w:tc>
      </w:tr>
      <w:tr>
        <w:tc>
          <w:tcPr>
            <w:tcW w:type="dxa" w:w="2520"/>
            <w:shd w:fill="FFFFFF"/>
            <w:tcMar>
              <w:top w:w="40" w:type="dxa"/>
              <w:bottom w:w="40" w:type="dxa"/>
              <w:left w:w="60" w:type="dxa"/>
              <w:right w:w="60" w:type="dxa"/>
            </w:tcMar>
          </w:tcPr>
          <w:p>
            <w:r>
              <w:rPr>
                <w:rFonts w:ascii="Segoe UI" w:hAnsi="Segoe UI"/>
                <w:color w:val="1E293B"/>
                <w:sz w:val="16"/>
              </w:rPr>
              <w:t>Vehicles</w:t>
            </w:r>
          </w:p>
        </w:tc>
        <w:tc>
          <w:tcPr>
            <w:tcW w:type="dxa" w:w="2520"/>
            <w:shd w:fill="FFFFFF"/>
            <w:tcMar>
              <w:top w:w="40" w:type="dxa"/>
              <w:bottom w:w="40" w:type="dxa"/>
              <w:left w:w="60" w:type="dxa"/>
              <w:right w:w="60" w:type="dxa"/>
            </w:tcMar>
          </w:tcPr>
          <w:p>
            <w:r>
              <w:rPr>
                <w:rFonts w:ascii="Segoe UI" w:hAnsi="Segoe UI"/>
                <w:color w:val="1E293B"/>
                <w:sz w:val="16"/>
              </w:rPr>
              <w:t>Model_Name VARCHAR(100)</w:t>
            </w:r>
          </w:p>
        </w:tc>
        <w:tc>
          <w:tcPr>
            <w:tcW w:type="dxa" w:w="2520"/>
            <w:shd w:fill="FFFFFF"/>
            <w:tcMar>
              <w:top w:w="40" w:type="dxa"/>
              <w:bottom w:w="40" w:type="dxa"/>
              <w:left w:w="60" w:type="dxa"/>
              <w:right w:w="60" w:type="dxa"/>
            </w:tcMar>
          </w:tcPr>
          <w:p>
            <w:r>
              <w:rPr>
                <w:rFonts w:ascii="Segoe UI" w:hAnsi="Segoe UI"/>
                <w:color w:val="1E293B"/>
                <w:sz w:val="16"/>
              </w:rPr>
              <w:t>NOT NULL</w:t>
            </w:r>
          </w:p>
        </w:tc>
        <w:tc>
          <w:tcPr>
            <w:tcW w:type="dxa" w:w="2520"/>
            <w:shd w:fill="FFFFFF"/>
            <w:tcMar>
              <w:top w:w="40" w:type="dxa"/>
              <w:bottom w:w="40" w:type="dxa"/>
              <w:left w:w="60" w:type="dxa"/>
              <w:right w:w="60" w:type="dxa"/>
            </w:tcMar>
          </w:tcPr>
          <w:p>
            <w:r>
              <w:rPr>
                <w:rFonts w:ascii="Segoe UI" w:hAnsi="Segoe UI"/>
                <w:color w:val="1E293B"/>
                <w:sz w:val="16"/>
              </w:rPr>
              <w:t>Make &amp; Model name (e.g., 'Royal Enfield Continental GT 650').</w:t>
            </w:r>
          </w:p>
        </w:tc>
      </w:tr>
      <w:tr>
        <w:tc>
          <w:tcPr>
            <w:tcW w:type="dxa" w:w="2520"/>
            <w:shd w:fill="F1F5F9"/>
            <w:tcMar>
              <w:top w:w="40" w:type="dxa"/>
              <w:bottom w:w="40" w:type="dxa"/>
              <w:left w:w="60" w:type="dxa"/>
              <w:right w:w="60" w:type="dxa"/>
            </w:tcMar>
          </w:tcPr>
          <w:p>
            <w:r>
              <w:rPr>
                <w:rFonts w:ascii="Segoe UI" w:hAnsi="Segoe UI"/>
                <w:color w:val="1E293B"/>
                <w:sz w:val="16"/>
              </w:rPr>
              <w:t>Vehicles</w:t>
            </w:r>
          </w:p>
        </w:tc>
        <w:tc>
          <w:tcPr>
            <w:tcW w:type="dxa" w:w="2520"/>
            <w:shd w:fill="F1F5F9"/>
            <w:tcMar>
              <w:top w:w="40" w:type="dxa"/>
              <w:bottom w:w="40" w:type="dxa"/>
              <w:left w:w="60" w:type="dxa"/>
              <w:right w:w="60" w:type="dxa"/>
            </w:tcMar>
          </w:tcPr>
          <w:p>
            <w:r>
              <w:rPr>
                <w:rFonts w:ascii="Segoe UI" w:hAnsi="Segoe UI"/>
                <w:color w:val="1E293B"/>
                <w:sz w:val="16"/>
              </w:rPr>
              <w:t>Vehicle_Type ENUM/VARCHAR</w:t>
            </w:r>
          </w:p>
        </w:tc>
        <w:tc>
          <w:tcPr>
            <w:tcW w:type="dxa" w:w="2520"/>
            <w:shd w:fill="F1F5F9"/>
            <w:tcMar>
              <w:top w:w="40" w:type="dxa"/>
              <w:bottom w:w="40" w:type="dxa"/>
              <w:left w:w="60" w:type="dxa"/>
              <w:right w:w="60" w:type="dxa"/>
            </w:tcMar>
          </w:tcPr>
          <w:p>
            <w:r>
              <w:rPr>
                <w:rFonts w:ascii="Segoe UI" w:hAnsi="Segoe UI"/>
                <w:color w:val="1E293B"/>
                <w:sz w:val="16"/>
              </w:rPr>
              <w:t>CHECK ('Car','Bike')</w:t>
            </w:r>
          </w:p>
        </w:tc>
        <w:tc>
          <w:tcPr>
            <w:tcW w:type="dxa" w:w="2520"/>
            <w:shd w:fill="F1F5F9"/>
            <w:tcMar>
              <w:top w:w="40" w:type="dxa"/>
              <w:bottom w:w="40" w:type="dxa"/>
              <w:left w:w="60" w:type="dxa"/>
              <w:right w:w="60" w:type="dxa"/>
            </w:tcMar>
          </w:tcPr>
          <w:p>
            <w:r>
              <w:rPr>
                <w:rFonts w:ascii="Segoe UI" w:hAnsi="Segoe UI"/>
                <w:color w:val="1E293B"/>
                <w:sz w:val="16"/>
              </w:rPr>
              <w:t>Restricts category to valid vehicle types.</w:t>
            </w:r>
          </w:p>
        </w:tc>
      </w:tr>
      <w:tr>
        <w:tc>
          <w:tcPr>
            <w:tcW w:type="dxa" w:w="2520"/>
            <w:shd w:fill="FFFFFF"/>
            <w:tcMar>
              <w:top w:w="40" w:type="dxa"/>
              <w:bottom w:w="40" w:type="dxa"/>
              <w:left w:w="60" w:type="dxa"/>
              <w:right w:w="60" w:type="dxa"/>
            </w:tcMar>
          </w:tcPr>
          <w:p>
            <w:r>
              <w:rPr>
                <w:rFonts w:ascii="Segoe UI" w:hAnsi="Segoe UI"/>
                <w:color w:val="1E293B"/>
                <w:sz w:val="16"/>
              </w:rPr>
              <w:t>Vehicles</w:t>
            </w:r>
          </w:p>
        </w:tc>
        <w:tc>
          <w:tcPr>
            <w:tcW w:type="dxa" w:w="2520"/>
            <w:shd w:fill="FFFFFF"/>
            <w:tcMar>
              <w:top w:w="40" w:type="dxa"/>
              <w:bottom w:w="40" w:type="dxa"/>
              <w:left w:w="60" w:type="dxa"/>
              <w:right w:w="60" w:type="dxa"/>
            </w:tcMar>
          </w:tcPr>
          <w:p>
            <w:r>
              <w:rPr>
                <w:rFonts w:ascii="Segoe UI" w:hAnsi="Segoe UI"/>
                <w:color w:val="1E293B"/>
                <w:sz w:val="16"/>
              </w:rPr>
              <w:t>Daily_Rate DECIMAL(10,2)</w:t>
            </w:r>
          </w:p>
        </w:tc>
        <w:tc>
          <w:tcPr>
            <w:tcW w:type="dxa" w:w="2520"/>
            <w:shd w:fill="FFFFFF"/>
            <w:tcMar>
              <w:top w:w="40" w:type="dxa"/>
              <w:bottom w:w="40" w:type="dxa"/>
              <w:left w:w="60" w:type="dxa"/>
              <w:right w:w="60" w:type="dxa"/>
            </w:tcMar>
          </w:tcPr>
          <w:p>
            <w:r>
              <w:rPr>
                <w:rFonts w:ascii="Segoe UI" w:hAnsi="Segoe UI"/>
                <w:color w:val="1E293B"/>
                <w:sz w:val="16"/>
              </w:rPr>
              <w:t>CHECK (Daily_Rate &gt; 0)</w:t>
            </w:r>
          </w:p>
        </w:tc>
        <w:tc>
          <w:tcPr>
            <w:tcW w:type="dxa" w:w="2520"/>
            <w:shd w:fill="FFFFFF"/>
            <w:tcMar>
              <w:top w:w="40" w:type="dxa"/>
              <w:bottom w:w="40" w:type="dxa"/>
              <w:left w:w="60" w:type="dxa"/>
              <w:right w:w="60" w:type="dxa"/>
            </w:tcMar>
          </w:tcPr>
          <w:p>
            <w:r>
              <w:rPr>
                <w:rFonts w:ascii="Segoe UI" w:hAnsi="Segoe UI"/>
                <w:color w:val="1E293B"/>
                <w:sz w:val="16"/>
              </w:rPr>
              <w:t>Enforces strictly positive rental rates.</w:t>
            </w:r>
          </w:p>
        </w:tc>
      </w:tr>
      <w:tr>
        <w:tc>
          <w:tcPr>
            <w:tcW w:type="dxa" w:w="2520"/>
            <w:shd w:fill="F1F5F9"/>
            <w:tcMar>
              <w:top w:w="40" w:type="dxa"/>
              <w:bottom w:w="40" w:type="dxa"/>
              <w:left w:w="60" w:type="dxa"/>
              <w:right w:w="60" w:type="dxa"/>
            </w:tcMar>
          </w:tcPr>
          <w:p>
            <w:r>
              <w:rPr>
                <w:rFonts w:ascii="Segoe UI" w:hAnsi="Segoe UI"/>
                <w:color w:val="1E293B"/>
                <w:sz w:val="16"/>
              </w:rPr>
              <w:t>Vehicles</w:t>
            </w:r>
          </w:p>
        </w:tc>
        <w:tc>
          <w:tcPr>
            <w:tcW w:type="dxa" w:w="2520"/>
            <w:shd w:fill="F1F5F9"/>
            <w:tcMar>
              <w:top w:w="40" w:type="dxa"/>
              <w:bottom w:w="40" w:type="dxa"/>
              <w:left w:w="60" w:type="dxa"/>
              <w:right w:w="60" w:type="dxa"/>
            </w:tcMar>
          </w:tcPr>
          <w:p>
            <w:r>
              <w:rPr>
                <w:rFonts w:ascii="Segoe UI" w:hAnsi="Segoe UI"/>
                <w:color w:val="1E293B"/>
                <w:sz w:val="16"/>
              </w:rPr>
              <w:t>Status VARCHAR(20)</w:t>
            </w:r>
          </w:p>
        </w:tc>
        <w:tc>
          <w:tcPr>
            <w:tcW w:type="dxa" w:w="2520"/>
            <w:shd w:fill="F1F5F9"/>
            <w:tcMar>
              <w:top w:w="40" w:type="dxa"/>
              <w:bottom w:w="40" w:type="dxa"/>
              <w:left w:w="60" w:type="dxa"/>
              <w:right w:w="60" w:type="dxa"/>
            </w:tcMar>
          </w:tcPr>
          <w:p>
            <w:r>
              <w:rPr>
                <w:rFonts w:ascii="Segoe UI" w:hAnsi="Segoe UI"/>
                <w:color w:val="1E293B"/>
                <w:sz w:val="16"/>
              </w:rPr>
              <w:t>CHECK ('Available','Rented')</w:t>
            </w:r>
          </w:p>
        </w:tc>
        <w:tc>
          <w:tcPr>
            <w:tcW w:type="dxa" w:w="2520"/>
            <w:shd w:fill="F1F5F9"/>
            <w:tcMar>
              <w:top w:w="40" w:type="dxa"/>
              <w:bottom w:w="40" w:type="dxa"/>
              <w:left w:w="60" w:type="dxa"/>
              <w:right w:w="60" w:type="dxa"/>
            </w:tcMar>
          </w:tcPr>
          <w:p>
            <w:r>
              <w:rPr>
                <w:rFonts w:ascii="Segoe UI" w:hAnsi="Segoe UI"/>
                <w:color w:val="1E293B"/>
                <w:sz w:val="16"/>
              </w:rPr>
              <w:t>Live availability state tracked by Trigger &amp; Procedure.</w:t>
            </w:r>
          </w:p>
        </w:tc>
      </w:tr>
      <w:tr>
        <w:tc>
          <w:tcPr>
            <w:tcW w:type="dxa" w:w="2520"/>
            <w:shd w:fill="FFFFFF"/>
            <w:tcMar>
              <w:top w:w="40" w:type="dxa"/>
              <w:bottom w:w="40" w:type="dxa"/>
              <w:left w:w="60" w:type="dxa"/>
              <w:right w:w="60" w:type="dxa"/>
            </w:tcMar>
          </w:tcPr>
          <w:p>
            <w:r>
              <w:rPr>
                <w:rFonts w:ascii="Segoe UI" w:hAnsi="Segoe UI"/>
                <w:color w:val="1E293B"/>
                <w:sz w:val="16"/>
              </w:rPr>
              <w:t>Vehicles</w:t>
            </w:r>
          </w:p>
        </w:tc>
        <w:tc>
          <w:tcPr>
            <w:tcW w:type="dxa" w:w="2520"/>
            <w:shd w:fill="FFFFFF"/>
            <w:tcMar>
              <w:top w:w="40" w:type="dxa"/>
              <w:bottom w:w="40" w:type="dxa"/>
              <w:left w:w="60" w:type="dxa"/>
              <w:right w:w="60" w:type="dxa"/>
            </w:tcMar>
          </w:tcPr>
          <w:p>
            <w:r>
              <w:rPr>
                <w:rFonts w:ascii="Segoe UI" w:hAnsi="Segoe UI"/>
                <w:color w:val="1E293B"/>
                <w:sz w:val="16"/>
              </w:rPr>
              <w:t>Fuel_Level DECIMAL(5,2)</w:t>
            </w:r>
          </w:p>
        </w:tc>
        <w:tc>
          <w:tcPr>
            <w:tcW w:type="dxa" w:w="2520"/>
            <w:shd w:fill="FFFFFF"/>
            <w:tcMar>
              <w:top w:w="40" w:type="dxa"/>
              <w:bottom w:w="40" w:type="dxa"/>
              <w:left w:w="60" w:type="dxa"/>
              <w:right w:w="60" w:type="dxa"/>
            </w:tcMar>
          </w:tcPr>
          <w:p>
            <w:r>
              <w:rPr>
                <w:rFonts w:ascii="Segoe UI" w:hAnsi="Segoe UI"/>
                <w:color w:val="1E293B"/>
                <w:sz w:val="16"/>
              </w:rPr>
              <w:t>CHECK (0 &lt;= Fuel &lt;= 100)</w:t>
            </w:r>
          </w:p>
        </w:tc>
        <w:tc>
          <w:tcPr>
            <w:tcW w:type="dxa" w:w="2520"/>
            <w:shd w:fill="FFFFFF"/>
            <w:tcMar>
              <w:top w:w="40" w:type="dxa"/>
              <w:bottom w:w="40" w:type="dxa"/>
              <w:left w:w="60" w:type="dxa"/>
              <w:right w:w="60" w:type="dxa"/>
            </w:tcMar>
          </w:tcPr>
          <w:p>
            <w:r>
              <w:rPr>
                <w:rFonts w:ascii="Segoe UI" w:hAnsi="Segoe UI"/>
                <w:color w:val="1E293B"/>
                <w:sz w:val="16"/>
              </w:rPr>
              <w:t>Current fuel percentage capacity.</w:t>
            </w:r>
          </w:p>
        </w:tc>
      </w:tr>
      <w:tr>
        <w:tc>
          <w:tcPr>
            <w:tcW w:type="dxa" w:w="2520"/>
            <w:shd w:fill="F1F5F9"/>
            <w:tcMar>
              <w:top w:w="40" w:type="dxa"/>
              <w:bottom w:w="40" w:type="dxa"/>
              <w:left w:w="60" w:type="dxa"/>
              <w:right w:w="60" w:type="dxa"/>
            </w:tcMar>
          </w:tcPr>
          <w:p>
            <w:r>
              <w:rPr>
                <w:rFonts w:ascii="Segoe UI" w:hAnsi="Segoe UI"/>
                <w:color w:val="1E293B"/>
                <w:sz w:val="16"/>
              </w:rPr>
              <w:t>Customers</w:t>
            </w:r>
          </w:p>
        </w:tc>
        <w:tc>
          <w:tcPr>
            <w:tcW w:type="dxa" w:w="2520"/>
            <w:shd w:fill="F1F5F9"/>
            <w:tcMar>
              <w:top w:w="40" w:type="dxa"/>
              <w:bottom w:w="40" w:type="dxa"/>
              <w:left w:w="60" w:type="dxa"/>
              <w:right w:w="60" w:type="dxa"/>
            </w:tcMar>
          </w:tcPr>
          <w:p>
            <w:r>
              <w:rPr>
                <w:rFonts w:ascii="Segoe UI" w:hAnsi="Segoe UI"/>
                <w:color w:val="1E293B"/>
                <w:sz w:val="16"/>
              </w:rPr>
              <w:t>Customer_ID INTEGER</w:t>
            </w:r>
          </w:p>
        </w:tc>
        <w:tc>
          <w:tcPr>
            <w:tcW w:type="dxa" w:w="2520"/>
            <w:shd w:fill="F1F5F9"/>
            <w:tcMar>
              <w:top w:w="40" w:type="dxa"/>
              <w:bottom w:w="40" w:type="dxa"/>
              <w:left w:w="60" w:type="dxa"/>
              <w:right w:w="60" w:type="dxa"/>
            </w:tcMar>
          </w:tcPr>
          <w:p>
            <w:r>
              <w:rPr>
                <w:rFonts w:ascii="Segoe UI" w:hAnsi="Segoe UI"/>
                <w:color w:val="1E293B"/>
                <w:sz w:val="16"/>
              </w:rPr>
              <w:t>PRIMARY KEY AUTOINCREMENT</w:t>
            </w:r>
          </w:p>
        </w:tc>
        <w:tc>
          <w:tcPr>
            <w:tcW w:type="dxa" w:w="2520"/>
            <w:shd w:fill="F1F5F9"/>
            <w:tcMar>
              <w:top w:w="40" w:type="dxa"/>
              <w:bottom w:w="40" w:type="dxa"/>
              <w:left w:w="60" w:type="dxa"/>
              <w:right w:w="60" w:type="dxa"/>
            </w:tcMar>
          </w:tcPr>
          <w:p>
            <w:r>
              <w:rPr>
                <w:rFonts w:ascii="Segoe UI" w:hAnsi="Segoe UI"/>
                <w:color w:val="1E293B"/>
                <w:sz w:val="16"/>
              </w:rPr>
              <w:t>Surrogate primary key for customer entities.</w:t>
            </w:r>
          </w:p>
        </w:tc>
      </w:tr>
      <w:tr>
        <w:tc>
          <w:tcPr>
            <w:tcW w:type="dxa" w:w="2520"/>
            <w:shd w:fill="FFFFFF"/>
            <w:tcMar>
              <w:top w:w="40" w:type="dxa"/>
              <w:bottom w:w="40" w:type="dxa"/>
              <w:left w:w="60" w:type="dxa"/>
              <w:right w:w="60" w:type="dxa"/>
            </w:tcMar>
          </w:tcPr>
          <w:p>
            <w:r>
              <w:rPr>
                <w:rFonts w:ascii="Segoe UI" w:hAnsi="Segoe UI"/>
                <w:color w:val="1E293B"/>
                <w:sz w:val="16"/>
              </w:rPr>
              <w:t>Customers</w:t>
            </w:r>
          </w:p>
        </w:tc>
        <w:tc>
          <w:tcPr>
            <w:tcW w:type="dxa" w:w="2520"/>
            <w:shd w:fill="FFFFFF"/>
            <w:tcMar>
              <w:top w:w="40" w:type="dxa"/>
              <w:bottom w:w="40" w:type="dxa"/>
              <w:left w:w="60" w:type="dxa"/>
              <w:right w:w="60" w:type="dxa"/>
            </w:tcMar>
          </w:tcPr>
          <w:p>
            <w:r>
              <w:rPr>
                <w:rFonts w:ascii="Segoe UI" w:hAnsi="Segoe UI"/>
                <w:color w:val="1E293B"/>
                <w:sz w:val="16"/>
              </w:rPr>
              <w:t>Driving_License_Number VARCHAR</w:t>
            </w:r>
          </w:p>
        </w:tc>
        <w:tc>
          <w:tcPr>
            <w:tcW w:type="dxa" w:w="2520"/>
            <w:shd w:fill="FFFFFF"/>
            <w:tcMar>
              <w:top w:w="40" w:type="dxa"/>
              <w:bottom w:w="40" w:type="dxa"/>
              <w:left w:w="60" w:type="dxa"/>
              <w:right w:w="60" w:type="dxa"/>
            </w:tcMar>
          </w:tcPr>
          <w:p>
            <w:r>
              <w:rPr>
                <w:rFonts w:ascii="Segoe UI" w:hAnsi="Segoe UI"/>
                <w:color w:val="1E293B"/>
                <w:sz w:val="16"/>
              </w:rPr>
              <w:t>UNIQUE, NOT NULL</w:t>
            </w:r>
          </w:p>
        </w:tc>
        <w:tc>
          <w:tcPr>
            <w:tcW w:type="dxa" w:w="2520"/>
            <w:shd w:fill="FFFFFF"/>
            <w:tcMar>
              <w:top w:w="40" w:type="dxa"/>
              <w:bottom w:w="40" w:type="dxa"/>
              <w:left w:w="60" w:type="dxa"/>
              <w:right w:w="60" w:type="dxa"/>
            </w:tcMar>
          </w:tcPr>
          <w:p>
            <w:r>
              <w:rPr>
                <w:rFonts w:ascii="Segoe UI" w:hAnsi="Segoe UI"/>
                <w:color w:val="1E293B"/>
                <w:sz w:val="16"/>
              </w:rPr>
              <w:t>Unique 1-to-1 government DL mapping (e.g., 'DL-TN-01-2023-0004123').</w:t>
            </w:r>
          </w:p>
        </w:tc>
      </w:tr>
      <w:tr>
        <w:tc>
          <w:tcPr>
            <w:tcW w:type="dxa" w:w="2520"/>
            <w:shd w:fill="F1F5F9"/>
            <w:tcMar>
              <w:top w:w="40" w:type="dxa"/>
              <w:bottom w:w="40" w:type="dxa"/>
              <w:left w:w="60" w:type="dxa"/>
              <w:right w:w="60" w:type="dxa"/>
            </w:tcMar>
          </w:tcPr>
          <w:p>
            <w:r>
              <w:rPr>
                <w:rFonts w:ascii="Segoe UI" w:hAnsi="Segoe UI"/>
                <w:color w:val="1E293B"/>
                <w:sz w:val="16"/>
              </w:rPr>
              <w:t>Rentals</w:t>
            </w:r>
          </w:p>
        </w:tc>
        <w:tc>
          <w:tcPr>
            <w:tcW w:type="dxa" w:w="2520"/>
            <w:shd w:fill="F1F5F9"/>
            <w:tcMar>
              <w:top w:w="40" w:type="dxa"/>
              <w:bottom w:w="40" w:type="dxa"/>
              <w:left w:w="60" w:type="dxa"/>
              <w:right w:w="60" w:type="dxa"/>
            </w:tcMar>
          </w:tcPr>
          <w:p>
            <w:r>
              <w:rPr>
                <w:rFonts w:ascii="Segoe UI" w:hAnsi="Segoe UI"/>
                <w:color w:val="1E293B"/>
                <w:sz w:val="16"/>
              </w:rPr>
              <w:t>Rental_ID INTEGER</w:t>
            </w:r>
          </w:p>
        </w:tc>
        <w:tc>
          <w:tcPr>
            <w:tcW w:type="dxa" w:w="2520"/>
            <w:shd w:fill="F1F5F9"/>
            <w:tcMar>
              <w:top w:w="40" w:type="dxa"/>
              <w:bottom w:w="40" w:type="dxa"/>
              <w:left w:w="60" w:type="dxa"/>
              <w:right w:w="60" w:type="dxa"/>
            </w:tcMar>
          </w:tcPr>
          <w:p>
            <w:r>
              <w:rPr>
                <w:rFonts w:ascii="Segoe UI" w:hAnsi="Segoe UI"/>
                <w:color w:val="1E293B"/>
                <w:sz w:val="16"/>
              </w:rPr>
              <w:t>PRIMARY KEY AUTOINCREMENT</w:t>
            </w:r>
          </w:p>
        </w:tc>
        <w:tc>
          <w:tcPr>
            <w:tcW w:type="dxa" w:w="2520"/>
            <w:shd w:fill="F1F5F9"/>
            <w:tcMar>
              <w:top w:w="40" w:type="dxa"/>
              <w:bottom w:w="40" w:type="dxa"/>
              <w:left w:w="60" w:type="dxa"/>
              <w:right w:w="60" w:type="dxa"/>
            </w:tcMar>
          </w:tcPr>
          <w:p>
            <w:r>
              <w:rPr>
                <w:rFonts w:ascii="Segoe UI" w:hAnsi="Segoe UI"/>
                <w:color w:val="1E293B"/>
                <w:sz w:val="16"/>
              </w:rPr>
              <w:t>Unique audit log identifier for rental transactions.</w:t>
            </w:r>
          </w:p>
        </w:tc>
      </w:tr>
      <w:tr>
        <w:tc>
          <w:tcPr>
            <w:tcW w:type="dxa" w:w="2520"/>
            <w:shd w:fill="FFFFFF"/>
            <w:tcMar>
              <w:top w:w="40" w:type="dxa"/>
              <w:bottom w:w="40" w:type="dxa"/>
              <w:left w:w="60" w:type="dxa"/>
              <w:right w:w="60" w:type="dxa"/>
            </w:tcMar>
          </w:tcPr>
          <w:p>
            <w:r>
              <w:rPr>
                <w:rFonts w:ascii="Segoe UI" w:hAnsi="Segoe UI"/>
                <w:color w:val="1E293B"/>
                <w:sz w:val="16"/>
              </w:rPr>
              <w:t>Rentals</w:t>
            </w:r>
          </w:p>
        </w:tc>
        <w:tc>
          <w:tcPr>
            <w:tcW w:type="dxa" w:w="2520"/>
            <w:shd w:fill="FFFFFF"/>
            <w:tcMar>
              <w:top w:w="40" w:type="dxa"/>
              <w:bottom w:w="40" w:type="dxa"/>
              <w:left w:w="60" w:type="dxa"/>
              <w:right w:w="60" w:type="dxa"/>
            </w:tcMar>
          </w:tcPr>
          <w:p>
            <w:r>
              <w:rPr>
                <w:rFonts w:ascii="Segoe UI" w:hAnsi="Segoe UI"/>
                <w:color w:val="1E293B"/>
                <w:sz w:val="16"/>
              </w:rPr>
              <w:t>Vehicle_Number VARCHAR</w:t>
            </w:r>
          </w:p>
        </w:tc>
        <w:tc>
          <w:tcPr>
            <w:tcW w:type="dxa" w:w="2520"/>
            <w:shd w:fill="FFFFFF"/>
            <w:tcMar>
              <w:top w:w="40" w:type="dxa"/>
              <w:bottom w:w="40" w:type="dxa"/>
              <w:left w:w="60" w:type="dxa"/>
              <w:right w:w="60" w:type="dxa"/>
            </w:tcMar>
          </w:tcPr>
          <w:p>
            <w:r>
              <w:rPr>
                <w:rFonts w:ascii="Segoe UI" w:hAnsi="Segoe UI"/>
                <w:color w:val="1E293B"/>
                <w:sz w:val="16"/>
              </w:rPr>
              <w:t>FOREIGN KEY (Vehicles)</w:t>
            </w:r>
          </w:p>
        </w:tc>
        <w:tc>
          <w:tcPr>
            <w:tcW w:type="dxa" w:w="2520"/>
            <w:shd w:fill="FFFFFF"/>
            <w:tcMar>
              <w:top w:w="40" w:type="dxa"/>
              <w:bottom w:w="40" w:type="dxa"/>
              <w:left w:w="60" w:type="dxa"/>
              <w:right w:w="60" w:type="dxa"/>
            </w:tcMar>
          </w:tcPr>
          <w:p>
            <w:r>
              <w:rPr>
                <w:rFonts w:ascii="Segoe UI" w:hAnsi="Segoe UI"/>
                <w:color w:val="1E293B"/>
                <w:sz w:val="16"/>
              </w:rPr>
              <w:t>Links booking directly to vehicle with CASCADE updates.</w:t>
            </w:r>
          </w:p>
        </w:tc>
      </w:tr>
      <w:tr>
        <w:tc>
          <w:tcPr>
            <w:tcW w:type="dxa" w:w="2520"/>
            <w:shd w:fill="F1F5F9"/>
            <w:tcMar>
              <w:top w:w="40" w:type="dxa"/>
              <w:bottom w:w="40" w:type="dxa"/>
              <w:left w:w="60" w:type="dxa"/>
              <w:right w:w="60" w:type="dxa"/>
            </w:tcMar>
          </w:tcPr>
          <w:p>
            <w:r>
              <w:rPr>
                <w:rFonts w:ascii="Segoe UI" w:hAnsi="Segoe UI"/>
                <w:color w:val="1E293B"/>
                <w:sz w:val="16"/>
              </w:rPr>
              <w:t>Rentals</w:t>
            </w:r>
          </w:p>
        </w:tc>
        <w:tc>
          <w:tcPr>
            <w:tcW w:type="dxa" w:w="2520"/>
            <w:shd w:fill="F1F5F9"/>
            <w:tcMar>
              <w:top w:w="40" w:type="dxa"/>
              <w:bottom w:w="40" w:type="dxa"/>
              <w:left w:w="60" w:type="dxa"/>
              <w:right w:w="60" w:type="dxa"/>
            </w:tcMar>
          </w:tcPr>
          <w:p>
            <w:r>
              <w:rPr>
                <w:rFonts w:ascii="Segoe UI" w:hAnsi="Segoe UI"/>
                <w:color w:val="1E293B"/>
                <w:sz w:val="16"/>
              </w:rPr>
              <w:t>Customer_ID INTEGER</w:t>
            </w:r>
          </w:p>
        </w:tc>
        <w:tc>
          <w:tcPr>
            <w:tcW w:type="dxa" w:w="2520"/>
            <w:shd w:fill="F1F5F9"/>
            <w:tcMar>
              <w:top w:w="40" w:type="dxa"/>
              <w:bottom w:w="40" w:type="dxa"/>
              <w:left w:w="60" w:type="dxa"/>
              <w:right w:w="60" w:type="dxa"/>
            </w:tcMar>
          </w:tcPr>
          <w:p>
            <w:r>
              <w:rPr>
                <w:rFonts w:ascii="Segoe UI" w:hAnsi="Segoe UI"/>
                <w:color w:val="1E293B"/>
                <w:sz w:val="16"/>
              </w:rPr>
              <w:t>FOREIGN KEY (Customers)</w:t>
            </w:r>
          </w:p>
        </w:tc>
        <w:tc>
          <w:tcPr>
            <w:tcW w:type="dxa" w:w="2520"/>
            <w:shd w:fill="F1F5F9"/>
            <w:tcMar>
              <w:top w:w="40" w:type="dxa"/>
              <w:bottom w:w="40" w:type="dxa"/>
              <w:left w:w="60" w:type="dxa"/>
              <w:right w:w="60" w:type="dxa"/>
            </w:tcMar>
          </w:tcPr>
          <w:p>
            <w:r>
              <w:rPr>
                <w:rFonts w:ascii="Segoe UI" w:hAnsi="Segoe UI"/>
                <w:color w:val="1E293B"/>
                <w:sz w:val="16"/>
              </w:rPr>
              <w:t>Links booking to customer with CASCADE updates.</w:t>
            </w:r>
          </w:p>
        </w:tc>
      </w:tr>
      <w:tr>
        <w:tc>
          <w:tcPr>
            <w:tcW w:type="dxa" w:w="2520"/>
            <w:shd w:fill="FFFFFF"/>
            <w:tcMar>
              <w:top w:w="40" w:type="dxa"/>
              <w:bottom w:w="40" w:type="dxa"/>
              <w:left w:w="60" w:type="dxa"/>
              <w:right w:w="60" w:type="dxa"/>
            </w:tcMar>
          </w:tcPr>
          <w:p>
            <w:r>
              <w:rPr>
                <w:rFonts w:ascii="Segoe UI" w:hAnsi="Segoe UI"/>
                <w:color w:val="1E293B"/>
                <w:sz w:val="16"/>
              </w:rPr>
              <w:t>Rentals</w:t>
            </w:r>
          </w:p>
        </w:tc>
        <w:tc>
          <w:tcPr>
            <w:tcW w:type="dxa" w:w="2520"/>
            <w:shd w:fill="FFFFFF"/>
            <w:tcMar>
              <w:top w:w="40" w:type="dxa"/>
              <w:bottom w:w="40" w:type="dxa"/>
              <w:left w:w="60" w:type="dxa"/>
              <w:right w:w="60" w:type="dxa"/>
            </w:tcMar>
          </w:tcPr>
          <w:p>
            <w:r>
              <w:rPr>
                <w:rFonts w:ascii="Segoe UI" w:hAnsi="Segoe UI"/>
                <w:color w:val="1E293B"/>
                <w:sz w:val="16"/>
              </w:rPr>
              <w:t>Extra_Fee DECIMAL(10,2)</w:t>
            </w:r>
          </w:p>
        </w:tc>
        <w:tc>
          <w:tcPr>
            <w:tcW w:type="dxa" w:w="2520"/>
            <w:shd w:fill="FFFFFF"/>
            <w:tcMar>
              <w:top w:w="40" w:type="dxa"/>
              <w:bottom w:w="40" w:type="dxa"/>
              <w:left w:w="60" w:type="dxa"/>
              <w:right w:w="60" w:type="dxa"/>
            </w:tcMar>
          </w:tcPr>
          <w:p>
            <w:r>
              <w:rPr>
                <w:rFonts w:ascii="Segoe UI" w:hAnsi="Segoe UI"/>
                <w:color w:val="1E293B"/>
                <w:sz w:val="16"/>
              </w:rPr>
              <w:t>DEFAULT 0.0</w:t>
            </w:r>
          </w:p>
        </w:tc>
        <w:tc>
          <w:tcPr>
            <w:tcW w:type="dxa" w:w="2520"/>
            <w:shd w:fill="FFFFFF"/>
            <w:tcMar>
              <w:top w:w="40" w:type="dxa"/>
              <w:bottom w:w="40" w:type="dxa"/>
              <w:left w:w="60" w:type="dxa"/>
              <w:right w:w="60" w:type="dxa"/>
            </w:tcMar>
          </w:tcPr>
          <w:p>
            <w:r>
              <w:rPr>
                <w:rFonts w:ascii="Segoe UI" w:hAnsi="Segoe UI"/>
                <w:color w:val="1E293B"/>
                <w:sz w:val="16"/>
              </w:rPr>
              <w:t>Penalty fee (Rs. 500) assessed by ReturnVehicle procedure if fuel &lt; 20%.</w:t>
            </w:r>
          </w:p>
        </w:tc>
      </w:tr>
      <w:tr>
        <w:tc>
          <w:tcPr>
            <w:tcW w:type="dxa" w:w="2520"/>
            <w:shd w:fill="F1F5F9"/>
            <w:tcMar>
              <w:top w:w="40" w:type="dxa"/>
              <w:bottom w:w="40" w:type="dxa"/>
              <w:left w:w="60" w:type="dxa"/>
              <w:right w:w="60" w:type="dxa"/>
            </w:tcMar>
          </w:tcPr>
          <w:p>
            <w:r>
              <w:rPr>
                <w:rFonts w:ascii="Segoe UI" w:hAnsi="Segoe UI"/>
                <w:color w:val="1E293B"/>
                <w:sz w:val="16"/>
              </w:rPr>
              <w:t>Rentals</w:t>
            </w:r>
          </w:p>
        </w:tc>
        <w:tc>
          <w:tcPr>
            <w:tcW w:type="dxa" w:w="2520"/>
            <w:shd w:fill="F1F5F9"/>
            <w:tcMar>
              <w:top w:w="40" w:type="dxa"/>
              <w:bottom w:w="40" w:type="dxa"/>
              <w:left w:w="60" w:type="dxa"/>
              <w:right w:w="60" w:type="dxa"/>
            </w:tcMar>
          </w:tcPr>
          <w:p>
            <w:r>
              <w:rPr>
                <w:rFonts w:ascii="Segoe UI" w:hAnsi="Segoe UI"/>
                <w:color w:val="1E293B"/>
                <w:sz w:val="16"/>
              </w:rPr>
              <w:t>Rental_Status VARCHAR</w:t>
            </w:r>
          </w:p>
        </w:tc>
        <w:tc>
          <w:tcPr>
            <w:tcW w:type="dxa" w:w="2520"/>
            <w:shd w:fill="F1F5F9"/>
            <w:tcMar>
              <w:top w:w="40" w:type="dxa"/>
              <w:bottom w:w="40" w:type="dxa"/>
              <w:left w:w="60" w:type="dxa"/>
              <w:right w:w="60" w:type="dxa"/>
            </w:tcMar>
          </w:tcPr>
          <w:p>
            <w:r>
              <w:rPr>
                <w:rFonts w:ascii="Segoe UI" w:hAnsi="Segoe UI"/>
                <w:color w:val="1E293B"/>
                <w:sz w:val="16"/>
              </w:rPr>
              <w:t>CHECK ('Active','Completed')</w:t>
            </w:r>
          </w:p>
        </w:tc>
        <w:tc>
          <w:tcPr>
            <w:tcW w:type="dxa" w:w="2520"/>
            <w:shd w:fill="F1F5F9"/>
            <w:tcMar>
              <w:top w:w="40" w:type="dxa"/>
              <w:bottom w:w="40" w:type="dxa"/>
              <w:left w:w="60" w:type="dxa"/>
              <w:right w:w="60" w:type="dxa"/>
            </w:tcMar>
          </w:tcPr>
          <w:p>
            <w:r>
              <w:rPr>
                <w:rFonts w:ascii="Segoe UI" w:hAnsi="Segoe UI"/>
                <w:color w:val="1E293B"/>
                <w:sz w:val="16"/>
              </w:rPr>
              <w:t>Maintains active vs closed booking ledger state.</w:t>
            </w:r>
          </w:p>
        </w:tc>
      </w:tr>
    </w:tbl>
    <w:p>
      <w:r>
        <w:br w:type="page"/>
      </w:r>
    </w:p>
    <w:p>
      <w:pPr>
        <w:spacing w:before="200" w:after="60"/>
      </w:pPr>
      <w:r>
        <w:rPr>
          <w:rFonts w:ascii="Segoe UI" w:hAnsi="Segoe UI"/>
          <w:b/>
          <w:color w:val="1E3A8A"/>
          <w:sz w:val="24"/>
        </w:rPr>
        <w:t>3. PROGRAM CODE</w:t>
      </w:r>
    </w:p>
    <w:p>
      <w:pPr>
        <w:spacing w:before="160" w:after="40"/>
      </w:pPr>
      <w:r>
        <w:rPr>
          <w:rFonts w:ascii="Segoe UI" w:hAnsi="Segoe UI"/>
          <w:b/>
          <w:color w:val="0284C7"/>
          <w:sz w:val="21"/>
        </w:rPr>
        <w:t>3.1 MySQL Relational Schema, Trigger, and Stored Procedures (schema_mysql.sql)</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Pr>
          <w:p>
            <w:pPr>
              <w:spacing w:after="0" w:line="245" w:lineRule="auto"/>
            </w:pPr>
            <w:r>
              <w:rPr>
                <w:rFonts w:ascii="Consolas" w:hAnsi="Consolas"/>
                <w:color w:val="0F172A"/>
                <w:sz w:val="16"/>
              </w:rPr>
              <w:t>-- ============================================================================</w:t>
              <w:br/>
              <w:t>-- 1. RELATIONAL SCHEMA DEFINITION WITH CONSTRAINTS (DDL)</w:t>
              <w:br/>
              <w:t>-- ============================================================================</w:t>
              <w:br/>
              <w:t>CREATE TABLE Vehicles (</w:t>
              <w:br/>
              <w:t xml:space="preserve">    Vehicle_Number VARCHAR(50) PRIMARY KEY,</w:t>
              <w:br/>
              <w:t xml:space="preserve">    Model_Name VARCHAR(100) NOT NULL,</w:t>
              <w:br/>
              <w:t xml:space="preserve">    Vehicle_Type ENUM('Car', 'Bike') NOT NULL,</w:t>
              <w:br/>
              <w:t xml:space="preserve">    Daily_Rate DECIMAL(10, 2) NOT NULL CHECK (Daily_Rate &gt; 0),</w:t>
              <w:br/>
              <w:t xml:space="preserve">    Status ENUM('Available', 'Rented', 'Maintenance') NOT NULL DEFAULT 'Available',</w:t>
              <w:br/>
              <w:t xml:space="preserve">    Fuel_Level DECIMAL(5, 2) NOT NULL DEFAULT 100.0 CHECK (Fuel_Level &gt;= 0 AND Fuel_Level &lt;= 100)</w:t>
              <w:br/>
              <w:t>);</w:t>
              <w:br/>
              <w:br/>
              <w:t>CREATE TABLE Customers (</w:t>
              <w:br/>
              <w:t xml:space="preserve">    Customer_ID INT AUTO_INCREMENT PRIMARY KEY,</w:t>
              <w:br/>
              <w:t xml:space="preserve">    Full_Name VARCHAR(100) NOT NULL,</w:t>
              <w:br/>
              <w:t xml:space="preserve">    Driving_License_Number VARCHAR(50) NOT NULL UNIQUE,</w:t>
              <w:br/>
              <w:t xml:space="preserve">    Phone_Number VARCHAR(20) NOT NULL</w:t>
              <w:br/>
              <w:t>);</w:t>
              <w:br/>
              <w:br/>
              <w:t>CREATE TABLE Rentals (</w:t>
              <w:br/>
              <w:t xml:space="preserve">    Rental_ID INT AUTO_INCREMENT PRIMARY KEY,</w:t>
              <w:br/>
              <w:t xml:space="preserve">    Vehicle_Number VARCHAR(50) NOT NULL,</w:t>
              <w:br/>
              <w:t xml:space="preserve">    Customer_ID INT NOT NULL,</w:t>
              <w:br/>
              <w:t xml:space="preserve">    Rental_Date DATETIME NOT NULL DEFAULT CURRENT_TIMESTAMP,</w:t>
              <w:br/>
              <w:t xml:space="preserve">    Return_Date DATETIME NULL,</w:t>
              <w:br/>
              <w:t xml:space="preserve">    Start_Fuel_Level DECIMAL(5, 2) NOT NULL,</w:t>
              <w:br/>
              <w:t xml:space="preserve">    Return_Fuel_Level DECIMAL(5, 2) NULL,</w:t>
              <w:br/>
              <w:t xml:space="preserve">    Daily_Rate DECIMAL(10, 2) NOT NULL,</w:t>
              <w:br/>
              <w:t xml:space="preserve">    Extra_Fee DECIMAL(10, 2) NOT NULL DEFAULT 0.0,</w:t>
              <w:br/>
              <w:t xml:space="preserve">    Total_Amount DECIMAL(10, 2) NOT NULL DEFAULT 0.0,</w:t>
              <w:br/>
              <w:t xml:space="preserve">    Rental_Status ENUM('Active', 'Completed', 'Cancelled') NOT NULL DEFAULT 'Active',</w:t>
              <w:br/>
              <w:t xml:space="preserve">    FOREIGN KEY (Vehicle_Number) REFERENCES Vehicles(Vehicle_Number) ON UPDATE CASCADE,</w:t>
              <w:br/>
              <w:t xml:space="preserve">    FOREIGN KEY (Customer_ID) REFERENCES Customers(Customer_ID) ON UPDATE CASCADE</w:t>
              <w:br/>
              <w:t>);</w:t>
              <w:br/>
              <w:br/>
              <w:t>-- ============================================================================</w:t>
              <w:br/>
              <w:t>-- 2. DATABASE TRIGGER (AFTER INSERT: Automatically switches Status to 'Rented')</w:t>
              <w:br/>
              <w:t>-- ============================================================================</w:t>
              <w:br/>
              <w:t>DELIMITER $$</w:t>
              <w:br/>
              <w:t>CREATE TRIGGER trg_after_booking_insert</w:t>
              <w:br/>
              <w:t>AFTER INSERT ON Rentals FOR EACH ROW</w:t>
              <w:br/>
              <w:t>BEGIN</w:t>
              <w:br/>
              <w:t xml:space="preserve">    IF NEW.Rental_Status = 'Active' THEN</w:t>
              <w:br/>
              <w:t xml:space="preserve">        UPDATE Vehicles SET Status = 'Rented' WHERE Vehicle_Number = NEW.Vehicle_Number;</w:t>
              <w:br/>
              <w:t xml:space="preserve">    END IF;</w:t>
              <w:br/>
              <w:t>END$$</w:t>
              <w:br/>
              <w:br/>
              <w:t>-- ============================================================================</w:t>
              <w:br/>
              <w:t>-- 3. STORED PROCEDURE: ReturnVehicle (Fuel Audit, Penalty &amp; Status Restoration)</w:t>
              <w:br/>
              <w:t>-- ============================================================================</w:t>
              <w:br/>
              <w:t>CREATE PROCEDURE ReturnVehicle(</w:t>
              <w:br/>
              <w:t xml:space="preserve">    IN p_vehicle_num VARCHAR(50), IN p_fuel_level DECIMAL(5, 2),</w:t>
              <w:br/>
              <w:t xml:space="preserve">    OUT p_extra_fee DECIMAL(10, 2), OUT p_total_amount DECIMAL(10, 2), OUT p_msg VARCHAR(255)</w:t>
              <w:br/>
              <w:t>)</w:t>
              <w:br/>
              <w:t>BEGIN</w:t>
              <w:br/>
              <w:t xml:space="preserve">    DECLARE v_id INT; DECLARE v_rate DECIMAL(10, 2); DECLARE v_date DATETIME;</w:t>
              <w:br/>
              <w:t xml:space="preserve">    DECLARE v_days INT; DECLARE v_base DECIMAL(10, 2);</w:t>
              <w:br/>
              <w:br/>
              <w:t xml:space="preserve">    SELECT Rental_ID, Daily_Rate, Rental_Date INTO v_id, v_rate, v_date</w:t>
              <w:br/>
              <w:t xml:space="preserve">    FROM Rentals WHERE Vehicle_Number = p_vehicle_num AND Rental_Status = 'Active'</w:t>
              <w:br/>
              <w:t xml:space="preserve">    ORDER BY Rental_ID DESC LIMIT 1;</w:t>
              <w:br/>
              <w:br/>
              <w:t xml:space="preserve">    IF v_id IS NOT NULL THEN</w:t>
              <w:br/>
              <w:t xml:space="preserve">        SET v_days = GREATEST(1, TIMESTAMPDIFF(DAY, v_date, NOW()));</w:t>
              <w:br/>
              <w:t xml:space="preserve">        SET v_base = v_rate * v_days;</w:t>
              <w:br/>
              <w:t xml:space="preserve">        SET p_extra_fee = IF(p_fuel_level &lt; 20.0, 500.00, 0.00); -- &lt; 20% Fuel Penalty</w:t>
              <w:br/>
              <w:t xml:space="preserve">        SET p_total_amount = v_base + p_extra_fee;</w:t>
              <w:br/>
              <w:br/>
              <w:t xml:space="preserve">        UPDATE Rentals SET Return_Date = NOW(), Return_Fuel_Level = p_fuel_level,</w:t>
              <w:br/>
              <w:t xml:space="preserve">            Extra_Fee = p_extra_fee, Total_Amount = p_total_amount, Rental_Status = 'Completed'</w:t>
              <w:br/>
              <w:t xml:space="preserve">        WHERE Rental_ID = v_id;</w:t>
              <w:br/>
              <w:br/>
              <w:t xml:space="preserve">        UPDATE Vehicles SET Status = 'Available', Fuel_Level = p_fuel_level WHERE Vehicle_Number = p_vehicle_num;</w:t>
              <w:br/>
              <w:t xml:space="preserve">        SET p_msg = CONCAT('Success: Returned ', p_vehicle_num, '. Total: Rs.', p_total_amount);</w:t>
              <w:br/>
              <w:t xml:space="preserve">    END IF;</w:t>
              <w:br/>
              <w:t>END$$</w:t>
              <w:br/>
              <w:br/>
              <w:t>-- ============================================================================</w:t>
              <w:br/>
              <w:t>-- 4. STORED PROCEDURES FOR SAFE DELETIONS (Active-Rental Guards)</w:t>
              <w:br/>
              <w:t>-- ============================================================================</w:t>
              <w:br/>
              <w:t>CREATE PROCEDURE DeleteVehicle(IN p_vnum VARCHAR(50), OUT p_ok INT, OUT p_msg VARCHAR(255))</w:t>
              <w:br/>
              <w:t>BEGIN</w:t>
              <w:br/>
              <w:t xml:space="preserve">    IF (SELECT Status FROM Vehicles WHERE Vehicle_Number = p_vnum) = 'Rented' THEN</w:t>
              <w:br/>
              <w:t xml:space="preserve">        SET p_ok = 0; SET p_msg = 'Error: Cannot delete actively rented vehicle!';</w:t>
              <w:br/>
              <w:t xml:space="preserve">    ELSE</w:t>
              <w:br/>
              <w:t xml:space="preserve">        DELETE FROM Rentals WHERE Vehicle_Number = p_vnum;</w:t>
              <w:br/>
              <w:t xml:space="preserve">        DELETE FROM Vehicles WHERE Vehicle_Number = p_vnum;</w:t>
              <w:br/>
              <w:t xml:space="preserve">        SET p_ok = 1; SET p_msg = 'Vehicle deleted successfully.';</w:t>
              <w:br/>
              <w:t xml:space="preserve">    END IF;</w:t>
              <w:br/>
              <w:t>END$$</w:t>
              <w:br/>
              <w:t>DELIMITER ;</w:t>
            </w:r>
          </w:p>
        </w:tc>
      </w:tr>
    </w:tbl>
    <w:p>
      <w:pPr>
        <w:spacing w:after="60"/>
      </w:pPr>
    </w:p>
    <w:p>
      <w:r>
        <w:br w:type="page"/>
      </w:r>
    </w:p>
    <w:p>
      <w:pPr>
        <w:spacing w:before="160" w:after="40"/>
      </w:pPr>
      <w:r>
        <w:rPr>
          <w:rFonts w:ascii="Segoe UI" w:hAnsi="Segoe UI"/>
          <w:b/>
          <w:color w:val="0284C7"/>
          <w:sz w:val="21"/>
        </w:rPr>
        <w:t>3.2 Python Database Engine &amp; Transaction Logic (database.py)</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Pr>
          <w:p>
            <w:pPr>
              <w:spacing w:after="0" w:line="245" w:lineRule="auto"/>
            </w:pPr>
            <w:r>
              <w:rPr>
                <w:rFonts w:ascii="Consolas" w:hAnsi="Consolas"/>
                <w:color w:val="0F172A"/>
                <w:sz w:val="16"/>
              </w:rPr>
              <w:t>import sqlite3, os</w:t>
              <w:br/>
              <w:t>from datetime import datetime</w:t>
              <w:br/>
              <w:t>DB_FILE = os.path.join(os.path.dirname(__file__), "rental_ledger.db")</w:t>
              <w:br/>
              <w:br/>
              <w:t>def get_connection():</w:t>
              <w:br/>
              <w:t xml:space="preserve">    conn = sqlite3.connect(DB_FILE)</w:t>
              <w:br/>
              <w:t xml:space="preserve">    conn.execute("PRAGMA foreign_keys = ON;")</w:t>
              <w:br/>
              <w:t xml:space="preserve">    return conn</w:t>
              <w:br/>
              <w:br/>
              <w:t>def init_database():</w:t>
              <w:br/>
              <w:t xml:space="preserve">    conn = get_connection(); cur = conn.cursor()</w:t>
              <w:br/>
              <w:t xml:space="preserve">    cur.execute('''CREATE TABLE IF NOT EXISTS Vehicles (</w:t>
              <w:br/>
              <w:t xml:space="preserve">        Vehicle_Number VARCHAR(50) PRIMARY KEY, Model_Name VARCHAR(100) NOT NULL,</w:t>
              <w:br/>
              <w:t xml:space="preserve">        Vehicle_Type VARCHAR(20) NOT NULL CHECK(Vehicle_Type IN ('Car', 'Bike')),</w:t>
              <w:br/>
              <w:t xml:space="preserve">        Daily_Rate DECIMAL(10, 2) NOT NULL CHECK(Daily_Rate &gt; 0),</w:t>
              <w:br/>
              <w:t xml:space="preserve">        Status VARCHAR(20) NOT NULL DEFAULT 'Available' CHECK(Status IN ('Available', 'Rented')),</w:t>
              <w:br/>
              <w:t xml:space="preserve">        Fuel_Level DECIMAL(5, 2) NOT NULL DEFAULT 100.0 CHECK(Fuel_Level &gt;= 0 AND Fuel_Level &lt;= 100));''')</w:t>
              <w:br/>
              <w:br/>
              <w:t xml:space="preserve">    cur.execute('''CREATE TABLE IF NOT EXISTS Customers (</w:t>
              <w:br/>
              <w:t xml:space="preserve">        Customer_ID INTEGER PRIMARY KEY AUTOINCREMENT, Full_Name VARCHAR(100) NOT NULL,</w:t>
              <w:br/>
              <w:t xml:space="preserve">        Driving_License_Number VARCHAR(50) NOT NULL UNIQUE, Phone_Number VARCHAR(20) NOT NULL);''')</w:t>
              <w:br/>
              <w:br/>
              <w:t xml:space="preserve">    cur.execute('''CREATE TABLE IF NOT EXISTS Rentals (</w:t>
              <w:br/>
              <w:t xml:space="preserve">        Rental_ID INTEGER PRIMARY KEY AUTOINCREMENT, Vehicle_Number VARCHAR(50) NOT NULL,</w:t>
              <w:br/>
              <w:t xml:space="preserve">        Customer_ID INTEGER NOT NULL, Rental_Date TIMESTAMP NOT NULL DEFAULT CURRENT_TIMESTAMP,</w:t>
              <w:br/>
              <w:t xml:space="preserve">        Return_Date TIMESTAMP NULL, Start_Fuel_Level DECIMAL(5, 2) NOT NULL, Return_Fuel_Level DECIMAL(5, 2) NULL,</w:t>
              <w:br/>
              <w:t xml:space="preserve">        Daily_Rate DECIMAL(10, 2) NOT NULL, Extra_Fee DECIMAL(10, 2) NOT NULL DEFAULT 0.0,</w:t>
              <w:br/>
              <w:t xml:space="preserve">        Total_Amount DECIMAL(10, 2) NOT NULL DEFAULT 0.0, Rental_Status VARCHAR(20) NOT NULL DEFAULT 'Active',</w:t>
              <w:br/>
              <w:t xml:space="preserve">        FOREIGN KEY (Vehicle_Number) REFERENCES Vehicles(Vehicle_Number) ON UPDATE CASCADE,</w:t>
              <w:br/>
              <w:t xml:space="preserve">        FOREIGN KEY (Customer_ID) REFERENCES Customers(Customer_ID) ON UPDATE CASCADE);''')</w:t>
              <w:br/>
              <w:br/>
              <w:t xml:space="preserve">    cur.execute('''CREATE TRIGGER IF NOT EXISTS trg_after_booking_insert</w:t>
              <w:br/>
              <w:t xml:space="preserve">    AFTER INSERT ON Rentals WHEN NEW.Rental_Status = 'Active'</w:t>
              <w:br/>
              <w:t xml:space="preserve">    BEGIN UPDATE Vehicles SET Status = 'Rented' WHERE Vehicle_Number = NEW.Vehicle_Number; END;''')</w:t>
              <w:br/>
              <w:t xml:space="preserve">    conn.commit(); conn.close()</w:t>
              <w:br/>
              <w:br/>
              <w:t>def checkout_vehicle(vehicle_number: str, customer_id: int):</w:t>
              <w:br/>
              <w:t xml:space="preserve">    conn = get_connection(); cur = conn.cursor()</w:t>
              <w:br/>
              <w:t xml:space="preserve">    cur.execute("SELECT Daily_Rate, Fuel_Level, Status FROM Vehicles WHERE Vehicle_Number = ?;", (vehicle_number,))</w:t>
              <w:br/>
              <w:t xml:space="preserve">    rate, fuel, status = cur.fetchone()</w:t>
              <w:br/>
              <w:t xml:space="preserve">    if status != 'Available': return False, f"Vehicle {vehicle_number} is already '{status}'."</w:t>
              <w:br/>
              <w:t xml:space="preserve">    cur.execute("INSERT INTO Rentals (Vehicle_Number, Customer_ID, Start_Fuel_Level, Daily_Rate, Rental_Status) VALUES (?, ?, ?, ?, 'Active');",</w:t>
              <w:br/>
              <w:t xml:space="preserve">                (vehicle_number, customer_id, fuel, rate))</w:t>
              <w:br/>
              <w:t xml:space="preserve">    conn.commit(); conn.close()</w:t>
              <w:br/>
              <w:t xml:space="preserve">    return True, f"Checkout successful! Trigger updated {vehicle_number} to 'Rented'."</w:t>
              <w:br/>
              <w:br/>
              <w:t>def ReturnVehicle(vehicle_number: str, return_fuel_level: float, penalty_fee: float = 500.0):</w:t>
              <w:br/>
              <w:t xml:space="preserve">    conn = get_connection(); cur = conn.cursor()</w:t>
              <w:br/>
              <w:t xml:space="preserve">    cur.execute("SELECT Rental_ID, Daily_Rate FROM Rentals WHERE Vehicle_Number = ? AND Rental_Status = 'Active';", (vehicle_number,))</w:t>
              <w:br/>
              <w:t xml:space="preserve">    row = cur.fetchone()</w:t>
              <w:br/>
              <w:t xml:space="preserve">    if not row: return False, "No active rental found.", 0.0, 0.0</w:t>
              <w:br/>
              <w:t xml:space="preserve">    r_id, rate = row</w:t>
              <w:br/>
              <w:t xml:space="preserve">    extra_fee = penalty_fee if return_fuel_level &lt; 20.0 else 0.0</w:t>
              <w:br/>
              <w:t xml:space="preserve">    total_amount = float(rate) * 1 + extra_fee</w:t>
              <w:br/>
              <w:t xml:space="preserve">    cur.execute("UPDATE Rentals SET Return_Date = CURRENT_TIMESTAMP, Return_Fuel_Level = ?, Extra_Fee = ?, Total_Amount = ?, Rental_Status = 'Completed' WHERE Rental_ID = ?;",</w:t>
              <w:br/>
              <w:t xml:space="preserve">                (return_fuel_level, extra_fee, total_amount, r_id))</w:t>
              <w:br/>
              <w:t xml:space="preserve">    cur.execute("UPDATE Vehicles SET Status = 'Available', Fuel_Level = ? WHERE Vehicle_Number = ?;", (return_fuel_level, vehicle_number))</w:t>
              <w:br/>
              <w:t xml:space="preserve">    conn.commit(); conn.close()</w:t>
              <w:br/>
              <w:t xml:space="preserve">    return True, f"Vehicle {vehicle_number} returned successfully.", extra_fee, total_amount</w:t>
              <w:br/>
              <w:br/>
              <w:t>def delete_vehicle(vehicle_number: str):</w:t>
              <w:br/>
              <w:t xml:space="preserve">    conn = get_connection(); cur = conn.cursor()</w:t>
              <w:br/>
              <w:t xml:space="preserve">    cur.execute("SELECT Status FROM Vehicles WHERE Vehicle_Number = ?;", (vehicle_number,))</w:t>
              <w:br/>
              <w:t xml:space="preserve">    if cur.fetchone()[0] == 'Rented': return False, f"Cannot delete vehicle '{vehicle_number}' because it is Rented Out!"</w:t>
              <w:br/>
              <w:t xml:space="preserve">    cur.execute("DELETE FROM Rentals WHERE Vehicle_Number = ?;", (vehicle_number,))</w:t>
              <w:br/>
              <w:t xml:space="preserve">    cur.execute("DELETE FROM Vehicles WHERE Vehicle_Number = ?;", (vehicle_number,))</w:t>
              <w:br/>
              <w:t xml:space="preserve">    conn.commit(); conn.close()</w:t>
              <w:br/>
              <w:t xml:space="preserve">    return True, f"Vehicle '{vehicle_number}' deleted successfully."</w:t>
              <w:br/>
              <w:br/>
              <w:t>def delete_customer(customer_id: int):</w:t>
              <w:br/>
              <w:t xml:space="preserve">    conn = get_connection(); cur = conn.cursor()</w:t>
              <w:br/>
              <w:t xml:space="preserve">    cur.execute("SELECT COUNT(*) FROM Rentals WHERE Customer_ID = ? AND Rental_Status = 'Active';", (customer_id,))</w:t>
              <w:br/>
              <w:t xml:space="preserve">    if cur.fetchone()[0] &gt; 0: return False, "Cannot delete customer with active rental bookings!"</w:t>
              <w:br/>
              <w:t xml:space="preserve">    cur.execute("DELETE FROM Rentals WHERE Customer_ID = ?;", (customer_id,))</w:t>
              <w:br/>
              <w:t xml:space="preserve">    cur.execute("DELETE FROM Customers WHERE Customer_ID = ?;", (customer_id,))</w:t>
              <w:br/>
              <w:t xml:space="preserve">    conn.commit(); conn.close()</w:t>
              <w:br/>
              <w:t xml:space="preserve">    return True, "Customer deleted successfully."</w:t>
            </w:r>
          </w:p>
        </w:tc>
      </w:tr>
    </w:tbl>
    <w:p>
      <w:pPr>
        <w:spacing w:after="60"/>
      </w:pPr>
    </w:p>
    <w:p>
      <w:pPr>
        <w:spacing w:before="160" w:after="40"/>
      </w:pPr>
      <w:r>
        <w:rPr>
          <w:rFonts w:ascii="Segoe UI" w:hAnsi="Segoe UI"/>
          <w:b/>
          <w:color w:val="0284C7"/>
          <w:sz w:val="21"/>
        </w:rPr>
        <w:t>3.3 GUI Deletion Handlers with Confirmation Modals (app.py)</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Pr>
          <w:p>
            <w:pPr>
              <w:spacing w:after="0" w:line="245" w:lineRule="auto"/>
            </w:pPr>
            <w:r>
              <w:rPr>
                <w:rFonts w:ascii="Consolas" w:hAnsi="Consolas"/>
                <w:color w:val="0F172A"/>
                <w:sz w:val="16"/>
              </w:rPr>
              <w:t># GUI Event Handlers in app.py for Safe Record Deletions</w:t>
              <w:br/>
              <w:t>def delete_selected_vehicle(self):</w:t>
              <w:br/>
              <w:t xml:space="preserve">    selected = self.veh_tree.selection()</w:t>
              <w:br/>
              <w:t xml:space="preserve">    if not selected: return messagebox.showwarning("No Selection", "Please select a vehicle to delete.")</w:t>
              <w:br/>
              <w:t xml:space="preserve">    v_num = self.veh_tree.item(selected[0])['values'][0]</w:t>
              <w:br/>
              <w:t xml:space="preserve">    if "Rented" in self.veh_tree.item(selected[0])['values'][5]:</w:t>
              <w:br/>
              <w:t xml:space="preserve">        return messagebox.showerror("Blocked", f"Vehicle '{v_num}' is currently Rented Out! Process return first.")</w:t>
              <w:br/>
              <w:t xml:space="preserve">    if messagebox.askyesno("Confirm Delete", f"Permanently delete vehicle {v_num} and completed logs?"):</w:t>
              <w:br/>
              <w:t xml:space="preserve">        ok, msg = database.delete_vehicle(v_num)</w:t>
              <w:br/>
              <w:t xml:space="preserve">        messagebox.showinfo("Result", msg) if ok else messagebox.showerror("Error", msg)</w:t>
              <w:br/>
              <w:t xml:space="preserve">        self.refresh_all_data()</w:t>
              <w:br/>
              <w:br/>
              <w:t>def delete_selected_customer(self):</w:t>
              <w:br/>
              <w:t xml:space="preserve">    selected = self.cust_tree.selection()</w:t>
              <w:br/>
              <w:t xml:space="preserve">    if not selected: return messagebox.showwarning("No Selection", "Please select a customer to delete.")</w:t>
              <w:br/>
              <w:t xml:space="preserve">    c_id = self.cust_tree.item(selected[0])['values'][0]</w:t>
              <w:br/>
              <w:t xml:space="preserve">    if int(self.cust_tree.item(selected[0])['values'][4]) &gt; 0:</w:t>
              <w:br/>
              <w:t xml:space="preserve">        return messagebox.showerror("Blocked", "Cannot delete customer with active rental bookings!")</w:t>
              <w:br/>
              <w:t xml:space="preserve">    if messagebox.askyesno("Confirm Delete", f"Permanently delete customer ID {c_id}?"):</w:t>
              <w:br/>
              <w:t xml:space="preserve">        ok, msg = database.delete_customer(c_id)</w:t>
              <w:br/>
              <w:t xml:space="preserve">        messagebox.showinfo("Result", msg) if ok else messagebox.showerror("Error", msg)</w:t>
              <w:br/>
              <w:t xml:space="preserve">        self.refresh_all_data()</w:t>
            </w:r>
          </w:p>
        </w:tc>
      </w:tr>
    </w:tbl>
    <w:p>
      <w:pPr>
        <w:spacing w:after="60"/>
      </w:pPr>
    </w:p>
    <w:p>
      <w:r>
        <w:br w:type="page"/>
      </w:r>
    </w:p>
    <w:p>
      <w:pPr>
        <w:spacing w:before="200" w:after="60"/>
      </w:pPr>
      <w:r>
        <w:rPr>
          <w:rFonts w:ascii="Segoe UI" w:hAnsi="Segoe UI"/>
          <w:b/>
          <w:color w:val="1E3A8A"/>
          <w:sz w:val="24"/>
        </w:rPr>
        <w:t>4. EXPLANATION WITH DETAILED STEPS</w:t>
      </w:r>
    </w:p>
    <w:p>
      <w:pPr>
        <w:spacing w:before="160" w:after="40"/>
      </w:pPr>
      <w:r>
        <w:rPr>
          <w:rFonts w:ascii="Segoe UI" w:hAnsi="Segoe UI"/>
          <w:b/>
          <w:color w:val="0284C7"/>
          <w:sz w:val="21"/>
        </w:rPr>
        <w:t>Step 1: Database Initialization &amp; Constraint Enforcement</w:t>
      </w:r>
    </w:p>
    <w:p>
      <w:pPr>
        <w:spacing w:after="60" w:line="269" w:lineRule="auto"/>
      </w:pPr>
      <w:r>
        <w:rPr>
          <w:rFonts w:ascii="Segoe UI" w:hAnsi="Segoe UI"/>
          <w:i w:val="0"/>
          <w:color w:val="1E293B"/>
          <w:sz w:val="19"/>
        </w:rPr>
        <w:t>When the application launches, init_database() sets up tables with rigorous integrity rules:</w:t>
      </w:r>
    </w:p>
    <w:p>
      <w:pPr>
        <w:pStyle w:val="ListBullet"/>
        <w:spacing w:after="50" w:line="269" w:lineRule="auto"/>
      </w:pPr>
      <w:r>
        <w:rPr>
          <w:rFonts w:ascii="Segoe UI" w:hAnsi="Segoe UI"/>
          <w:b/>
          <w:color w:val="0F172A"/>
          <w:sz w:val="19"/>
        </w:rPr>
        <w:t xml:space="preserve">• Primary Key on Vehicles: </w:t>
      </w:r>
      <w:r>
        <w:rPr>
          <w:rFonts w:ascii="Segoe UI" w:hAnsi="Segoe UI"/>
          <w:color w:val="1E293B"/>
          <w:sz w:val="19"/>
        </w:rPr>
        <w:t xml:space="preserve"> Ensures Vehicle Registration Numbers (e.g. 'TN 37 BY 0650') are unique entity identifiers across the fleet.</w:t>
      </w:r>
    </w:p>
    <w:p>
      <w:pPr>
        <w:pStyle w:val="ListBullet"/>
        <w:spacing w:after="50" w:line="269" w:lineRule="auto"/>
      </w:pPr>
      <w:r>
        <w:rPr>
          <w:rFonts w:ascii="Segoe UI" w:hAnsi="Segoe UI"/>
          <w:b/>
          <w:color w:val="0F172A"/>
          <w:sz w:val="19"/>
        </w:rPr>
        <w:t xml:space="preserve">• Unique Constraint on Driving License: </w:t>
      </w:r>
      <w:r>
        <w:rPr>
          <w:rFonts w:ascii="Segoe UI" w:hAnsi="Segoe UI"/>
          <w:color w:val="1E293B"/>
          <w:sz w:val="19"/>
        </w:rPr>
        <w:t xml:space="preserve"> Enforces 1-to-1 government ID mapping. Duplicate license attempts trigger an IntegrityError handled with a clear UI pop-up.</w:t>
      </w:r>
    </w:p>
    <w:p>
      <w:pPr>
        <w:pStyle w:val="ListBullet"/>
        <w:spacing w:after="50" w:line="269" w:lineRule="auto"/>
      </w:pPr>
      <w:r>
        <w:rPr>
          <w:rFonts w:ascii="Segoe UI" w:hAnsi="Segoe UI"/>
          <w:b/>
          <w:color w:val="0F172A"/>
          <w:sz w:val="19"/>
        </w:rPr>
        <w:t xml:space="preserve">• Check Constraints: </w:t>
      </w:r>
      <w:r>
        <w:rPr>
          <w:rFonts w:ascii="Segoe UI" w:hAnsi="Segoe UI"/>
          <w:color w:val="1E293B"/>
          <w:sz w:val="19"/>
        </w:rPr>
        <w:t xml:space="preserve"> Validates that Daily_Rate &gt; 0 and Fuel_Level is bounded between 0% and 100%.</w:t>
      </w:r>
    </w:p>
    <w:p>
      <w:pPr>
        <w:spacing w:before="160" w:after="40"/>
      </w:pPr>
      <w:r>
        <w:rPr>
          <w:rFonts w:ascii="Segoe UI" w:hAnsi="Segoe UI"/>
          <w:b/>
          <w:color w:val="0284C7"/>
          <w:sz w:val="21"/>
        </w:rPr>
        <w:t>Step 2: Automated State Transition via Database Trigger</w:t>
      </w:r>
    </w:p>
    <w:p>
      <w:pPr>
        <w:spacing w:after="60" w:line="269" w:lineRule="auto"/>
      </w:pPr>
      <w:r>
        <w:rPr>
          <w:rFonts w:ascii="Segoe UI" w:hAnsi="Segoe UI"/>
          <w:i w:val="0"/>
          <w:color w:val="1E293B"/>
          <w:sz w:val="19"/>
        </w:rPr>
        <w:t>When a customer rents an available vehicle (checkout_vehicle):</w:t>
      </w:r>
    </w:p>
    <w:p>
      <w:pPr>
        <w:pStyle w:val="ListBullet"/>
        <w:spacing w:after="50" w:line="269" w:lineRule="auto"/>
      </w:pPr>
      <w:r>
        <w:rPr>
          <w:rFonts w:ascii="Segoe UI" w:hAnsi="Segoe UI"/>
          <w:color w:val="1E293B"/>
          <w:sz w:val="19"/>
        </w:rPr>
        <w:t>The application inserts a new row into Rentals with Rental_Status = 'Active'.</w:t>
      </w:r>
    </w:p>
    <w:p>
      <w:pPr>
        <w:pStyle w:val="ListBullet"/>
        <w:spacing w:after="50" w:line="269" w:lineRule="auto"/>
      </w:pPr>
      <w:r>
        <w:rPr>
          <w:rFonts w:ascii="Segoe UI" w:hAnsi="Segoe UI"/>
          <w:color w:val="1E293B"/>
          <w:sz w:val="19"/>
        </w:rPr>
        <w:t>The database trigger trg_after_booking_insert automatically executes: UPDATE Vehicles SET Status = 'Rented' WHERE Vehicle_Number = NEW.Vehicle_Number;</w:t>
      </w:r>
    </w:p>
    <w:p>
      <w:pPr>
        <w:pStyle w:val="ListBullet"/>
        <w:spacing w:after="50" w:line="269" w:lineRule="auto"/>
      </w:pPr>
      <w:r>
        <w:rPr>
          <w:rFonts w:ascii="Segoe UI" w:hAnsi="Segoe UI"/>
          <w:color w:val="1E293B"/>
          <w:sz w:val="19"/>
        </w:rPr>
        <w:t>The GUI table instantly reflects the change from 🟢 Available to 🔴 Rented without requiring application-level status updates.</w:t>
      </w:r>
    </w:p>
    <w:p>
      <w:pPr>
        <w:spacing w:before="160" w:after="40"/>
      </w:pPr>
      <w:r>
        <w:rPr>
          <w:rFonts w:ascii="Segoe UI" w:hAnsi="Segoe UI"/>
          <w:b/>
          <w:color w:val="0284C7"/>
          <w:sz w:val="21"/>
        </w:rPr>
        <w:t>Step 3: Stored Procedure Execution on Vehicle Return</w:t>
      </w:r>
    </w:p>
    <w:p>
      <w:pPr>
        <w:spacing w:after="60" w:line="269" w:lineRule="auto"/>
      </w:pPr>
      <w:r>
        <w:rPr>
          <w:rFonts w:ascii="Segoe UI" w:hAnsi="Segoe UI"/>
          <w:i w:val="0"/>
          <w:color w:val="1E293B"/>
          <w:sz w:val="19"/>
        </w:rPr>
        <w:t>When a vehicle is returned (ReturnVehicle):</w:t>
      </w:r>
    </w:p>
    <w:p>
      <w:pPr>
        <w:pStyle w:val="ListBullet"/>
        <w:spacing w:after="50" w:line="269" w:lineRule="auto"/>
      </w:pPr>
      <w:r>
        <w:rPr>
          <w:rFonts w:ascii="Segoe UI" w:hAnsi="Segoe UI"/>
          <w:color w:val="1E293B"/>
          <w:sz w:val="19"/>
        </w:rPr>
        <w:t>The active rental record is fetched, and elapsed rental duration is computed.</w:t>
      </w:r>
    </w:p>
    <w:p>
      <w:pPr>
        <w:pStyle w:val="ListBullet"/>
        <w:spacing w:after="50" w:line="269" w:lineRule="auto"/>
      </w:pPr>
      <w:r>
        <w:rPr>
          <w:rFonts w:ascii="Segoe UI" w:hAnsi="Segoe UI"/>
          <w:color w:val="1E293B"/>
          <w:sz w:val="19"/>
        </w:rPr>
        <w:t>Return fuel level is audited: if fuel &lt; 20%, an automatic Rs. 500.00 penalty is appended to Total_Amount.</w:t>
      </w:r>
    </w:p>
    <w:p>
      <w:pPr>
        <w:pStyle w:val="ListBullet"/>
        <w:spacing w:after="50" w:line="269" w:lineRule="auto"/>
      </w:pPr>
      <w:r>
        <w:rPr>
          <w:rFonts w:ascii="Segoe UI" w:hAnsi="Segoe UI"/>
          <w:color w:val="1E293B"/>
          <w:sz w:val="19"/>
        </w:rPr>
        <w:t>The booking is closed (Rental_Status = 'Completed') and the vehicle status is restored to 'Available' with its new fuel percentage.</w:t>
      </w:r>
    </w:p>
    <w:p>
      <w:pPr>
        <w:spacing w:before="160" w:after="40"/>
      </w:pPr>
      <w:r>
        <w:rPr>
          <w:rFonts w:ascii="Segoe UI" w:hAnsi="Segoe UI"/>
          <w:b/>
          <w:color w:val="0284C7"/>
          <w:sz w:val="21"/>
        </w:rPr>
        <w:t>Step 4: Record Deletion with Active-Rental Protection Guards</w:t>
      </w:r>
    </w:p>
    <w:p>
      <w:pPr>
        <w:spacing w:after="60" w:line="269" w:lineRule="auto"/>
      </w:pPr>
      <w:r>
        <w:rPr>
          <w:rFonts w:ascii="Segoe UI" w:hAnsi="Segoe UI"/>
          <w:i w:val="0"/>
          <w:color w:val="1E293B"/>
          <w:sz w:val="19"/>
        </w:rPr>
        <w:t>Safe deletion prevents orphaned records and maintains database consistency:</w:t>
      </w:r>
    </w:p>
    <w:p>
      <w:pPr>
        <w:pStyle w:val="ListBullet"/>
        <w:spacing w:after="50" w:line="269" w:lineRule="auto"/>
      </w:pPr>
      <w:r>
        <w:rPr>
          <w:rFonts w:ascii="Segoe UI" w:hAnsi="Segoe UI"/>
          <w:b/>
          <w:color w:val="0F172A"/>
          <w:sz w:val="19"/>
        </w:rPr>
        <w:t xml:space="preserve">• Delete Vehicle Guard: </w:t>
      </w:r>
      <w:r>
        <w:rPr>
          <w:rFonts w:ascii="Segoe UI" w:hAnsi="Segoe UI"/>
          <w:color w:val="1E293B"/>
          <w:sz w:val="19"/>
        </w:rPr>
        <w:t xml:space="preserve"> Attempting to delete a vehicle with Status = 'Rented' is intercepted and blocked with an error modal. If 'Available', the vehicle and past completed history are deleted safely.</w:t>
      </w:r>
    </w:p>
    <w:p>
      <w:pPr>
        <w:pStyle w:val="ListBullet"/>
        <w:spacing w:after="50" w:line="269" w:lineRule="auto"/>
      </w:pPr>
      <w:r>
        <w:rPr>
          <w:rFonts w:ascii="Segoe UI" w:hAnsi="Segoe UI"/>
          <w:b/>
          <w:color w:val="0F172A"/>
          <w:sz w:val="19"/>
        </w:rPr>
        <w:t xml:space="preserve">• Delete Customer Guard: </w:t>
      </w:r>
      <w:r>
        <w:rPr>
          <w:rFonts w:ascii="Segoe UI" w:hAnsi="Segoe UI"/>
          <w:color w:val="1E293B"/>
          <w:sz w:val="19"/>
        </w:rPr>
        <w:t xml:space="preserve"> Attempting to delete a customer with ongoing active bookings is blocked. Inactive customers and past history are deleted cleanly.</w:t>
      </w:r>
    </w:p>
    <w:p>
      <w:r>
        <w:br w:type="page"/>
      </w:r>
    </w:p>
    <w:p>
      <w:pPr>
        <w:spacing w:before="200" w:after="60"/>
      </w:pPr>
      <w:r>
        <w:rPr>
          <w:rFonts w:ascii="Segoe UI" w:hAnsi="Segoe UI"/>
          <w:b/>
          <w:color w:val="1E3A8A"/>
          <w:sz w:val="24"/>
        </w:rPr>
        <w:t>5. OUTPUT &amp; TEST RESULTS</w:t>
      </w:r>
    </w:p>
    <w:p>
      <w:pPr>
        <w:spacing w:before="160" w:after="40"/>
      </w:pPr>
      <w:r>
        <w:rPr>
          <w:rFonts w:ascii="Segoe UI" w:hAnsi="Segoe UI"/>
          <w:b/>
          <w:color w:val="0284C7"/>
          <w:sz w:val="21"/>
        </w:rPr>
        <w:t>5.1 Automated Test Verification Output (test_db.py)</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Pr>
          <w:p>
            <w:pPr>
              <w:spacing w:after="0" w:line="245" w:lineRule="auto"/>
            </w:pPr>
            <w:r>
              <w:rPr>
                <w:rFonts w:ascii="Consolas" w:hAnsi="Consolas"/>
                <w:color w:val="0F172A"/>
                <w:sz w:val="16"/>
              </w:rPr>
              <w:t>[+] Database initialized successfully.</w:t>
              <w:br/>
              <w:t>[+] Checkout response: True | Checkout successful! Vehicle TN 37 BY 0650 is now marked 'Rented' via Trigger.</w:t>
              <w:br/>
              <w:t>[+] Vehicle 'TN 37 BY 0650' status after checkout (Trigger): Rented</w:t>
              <w:br/>
              <w:t>[+] ReturnVehicle (15% fuel): extra_fee=500.0, total=1700.0 (Rs. 500 Low Fuel Surcharge Applied)</w:t>
              <w:br/>
              <w:t>[+] Vehicle status &amp; fuel after return: ('Available', 15.0)</w:t>
              <w:br/>
              <w:t>[+] Duplicate DL test: False | Constraint Violation: Driving License already exists! (UNIQUE Enforced)</w:t>
              <w:br/>
              <w:t>[+] Duplicate PK test: False | Constraint Violation: Vehicle Number already registered! (PRIMARY KEY Enforced)</w:t>
              <w:br/>
              <w:br/>
              <w:t>[+] Testing Deletion &amp; Safety Constraints...</w:t>
              <w:br/>
              <w:t>[+] Delete actively rented vehicle test: False | Blocked: Vehicle currently Rented Out!</w:t>
              <w:br/>
              <w:t>[+] Delete customer with active rental test: False | Blocked: Active rental booking exists!</w:t>
              <w:br/>
              <w:t>[+] Delete available vehicle test: True | Vehicle deleted successfully.</w:t>
              <w:br/>
              <w:t>[+] Delete inactive customer test: True | Customer deleted successfully.</w:t>
              <w:br/>
              <w:br/>
              <w:t>[SUCCESS] ALL LAB TESTS (TRIGGERS, PROCEDURES, CONSTRAINTS, DELETIONS) PASSED PERFECTLY!</w:t>
            </w:r>
          </w:p>
        </w:tc>
      </w:tr>
    </w:tbl>
    <w:p>
      <w:pPr>
        <w:spacing w:after="60"/>
      </w:pPr>
    </w:p>
    <w:p>
      <w:pPr>
        <w:spacing w:before="160" w:after="40"/>
      </w:pPr>
      <w:r>
        <w:rPr>
          <w:rFonts w:ascii="Segoe UI" w:hAnsi="Segoe UI"/>
          <w:b/>
          <w:color w:val="0284C7"/>
          <w:sz w:val="21"/>
        </w:rPr>
        <w:t>5.2 Sample Fleet Ledger State Tables</w:t>
      </w:r>
    </w:p>
    <w:p>
      <w:pPr>
        <w:spacing w:after="60" w:line="269" w:lineRule="auto"/>
      </w:pPr>
      <w:r>
        <w:rPr>
          <w:rFonts w:ascii="Segoe UI" w:hAnsi="Segoe UI"/>
          <w:b/>
          <w:color w:val="0F172A"/>
          <w:sz w:val="19"/>
        </w:rPr>
        <w:t xml:space="preserve">Table 5.1: </w:t>
      </w:r>
      <w:r>
        <w:rPr>
          <w:rFonts w:ascii="Segoe UI" w:hAnsi="Segoe UI"/>
          <w:i w:val="0"/>
          <w:color w:val="1E293B"/>
          <w:sz w:val="19"/>
        </w:rPr>
        <w:t>Initial Fleet State: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E293B"/>
            <w:tcMar>
              <w:top w:w="50" w:type="dxa"/>
              <w:bottom w:w="50" w:type="dxa"/>
              <w:left w:w="60" w:type="dxa"/>
              <w:right w:w="60" w:type="dxa"/>
            </w:tcMar>
          </w:tcPr>
          <w:p>
            <w:r>
              <w:rPr>
                <w:rFonts w:ascii="Segoe UI" w:hAnsi="Segoe UI"/>
                <w:b/>
                <w:color w:val="38BDF8"/>
                <w:sz w:val="16"/>
              </w:rPr>
              <w:t>Vehicle Reg No</w:t>
            </w:r>
          </w:p>
        </w:tc>
        <w:tc>
          <w:tcPr>
            <w:tcW w:type="dxa" w:w="1680"/>
            <w:shd w:fill="1E293B"/>
            <w:tcMar>
              <w:top w:w="50" w:type="dxa"/>
              <w:bottom w:w="50" w:type="dxa"/>
              <w:left w:w="60" w:type="dxa"/>
              <w:right w:w="60" w:type="dxa"/>
            </w:tcMar>
          </w:tcPr>
          <w:p>
            <w:r>
              <w:rPr>
                <w:rFonts w:ascii="Segoe UI" w:hAnsi="Segoe UI"/>
                <w:b/>
                <w:color w:val="38BDF8"/>
                <w:sz w:val="16"/>
              </w:rPr>
              <w:t>Model Name</w:t>
            </w:r>
          </w:p>
        </w:tc>
        <w:tc>
          <w:tcPr>
            <w:tcW w:type="dxa" w:w="1680"/>
            <w:shd w:fill="1E293B"/>
            <w:tcMar>
              <w:top w:w="50" w:type="dxa"/>
              <w:bottom w:w="50" w:type="dxa"/>
              <w:left w:w="60" w:type="dxa"/>
              <w:right w:w="60" w:type="dxa"/>
            </w:tcMar>
          </w:tcPr>
          <w:p>
            <w:r>
              <w:rPr>
                <w:rFonts w:ascii="Segoe UI" w:hAnsi="Segoe UI"/>
                <w:b/>
                <w:color w:val="38BDF8"/>
                <w:sz w:val="16"/>
              </w:rPr>
              <w:t>Type</w:t>
            </w:r>
          </w:p>
        </w:tc>
        <w:tc>
          <w:tcPr>
            <w:tcW w:type="dxa" w:w="1680"/>
            <w:shd w:fill="1E293B"/>
            <w:tcMar>
              <w:top w:w="50" w:type="dxa"/>
              <w:bottom w:w="50" w:type="dxa"/>
              <w:left w:w="60" w:type="dxa"/>
              <w:right w:w="60" w:type="dxa"/>
            </w:tcMar>
          </w:tcPr>
          <w:p>
            <w:r>
              <w:rPr>
                <w:rFonts w:ascii="Segoe UI" w:hAnsi="Segoe UI"/>
                <w:b/>
                <w:color w:val="38BDF8"/>
                <w:sz w:val="16"/>
              </w:rPr>
              <w:t>Daily Rate</w:t>
            </w:r>
          </w:p>
        </w:tc>
        <w:tc>
          <w:tcPr>
            <w:tcW w:type="dxa" w:w="1680"/>
            <w:shd w:fill="1E293B"/>
            <w:tcMar>
              <w:top w:w="50" w:type="dxa"/>
              <w:bottom w:w="50" w:type="dxa"/>
              <w:left w:w="60" w:type="dxa"/>
              <w:right w:w="60" w:type="dxa"/>
            </w:tcMar>
          </w:tcPr>
          <w:p>
            <w:r>
              <w:rPr>
                <w:rFonts w:ascii="Segoe UI" w:hAnsi="Segoe UI"/>
                <w:b/>
                <w:color w:val="38BDF8"/>
                <w:sz w:val="16"/>
              </w:rPr>
              <w:t>Current Fuel</w:t>
            </w:r>
          </w:p>
        </w:tc>
        <w:tc>
          <w:tcPr>
            <w:tcW w:type="dxa" w:w="1680"/>
            <w:shd w:fill="1E293B"/>
            <w:tcMar>
              <w:top w:w="50" w:type="dxa"/>
              <w:bottom w:w="50" w:type="dxa"/>
              <w:left w:w="60" w:type="dxa"/>
              <w:right w:w="60" w:type="dxa"/>
            </w:tcMar>
          </w:tcPr>
          <w:p>
            <w:r>
              <w:rPr>
                <w:rFonts w:ascii="Segoe UI" w:hAnsi="Segoe UI"/>
                <w:b/>
                <w:color w:val="38BDF8"/>
                <w:sz w:val="16"/>
              </w:rPr>
              <w:t>Status</w:t>
            </w:r>
          </w:p>
        </w:tc>
      </w:tr>
      <w:tr>
        <w:tc>
          <w:tcPr>
            <w:tcW w:type="dxa" w:w="1680"/>
            <w:shd w:fill="F8FAFC"/>
            <w:tcMar>
              <w:top w:w="40" w:type="dxa"/>
              <w:bottom w:w="40" w:type="dxa"/>
              <w:left w:w="60" w:type="dxa"/>
              <w:right w:w="60" w:type="dxa"/>
            </w:tcMar>
          </w:tcPr>
          <w:p>
            <w:r>
              <w:rPr>
                <w:rFonts w:ascii="Segoe UI" w:hAnsi="Segoe UI"/>
                <w:color w:val="1E293B"/>
                <w:sz w:val="15"/>
              </w:rPr>
              <w:t>TN 37 BY 0650</w:t>
            </w:r>
          </w:p>
        </w:tc>
        <w:tc>
          <w:tcPr>
            <w:tcW w:type="dxa" w:w="1680"/>
            <w:shd w:fill="F8FAFC"/>
            <w:tcMar>
              <w:top w:w="40" w:type="dxa"/>
              <w:bottom w:w="40" w:type="dxa"/>
              <w:left w:w="60" w:type="dxa"/>
              <w:right w:w="60" w:type="dxa"/>
            </w:tcMar>
          </w:tcPr>
          <w:p>
            <w:r>
              <w:rPr>
                <w:rFonts w:ascii="Segoe UI" w:hAnsi="Segoe UI"/>
                <w:color w:val="1E293B"/>
                <w:sz w:val="15"/>
              </w:rPr>
              <w:t>Royal Enfield Continental GT 650</w:t>
            </w:r>
          </w:p>
        </w:tc>
        <w:tc>
          <w:tcPr>
            <w:tcW w:type="dxa" w:w="1680"/>
            <w:shd w:fill="F8FAFC"/>
            <w:tcMar>
              <w:top w:w="40" w:type="dxa"/>
              <w:bottom w:w="40" w:type="dxa"/>
              <w:left w:w="60" w:type="dxa"/>
              <w:right w:w="60" w:type="dxa"/>
            </w:tcMar>
          </w:tcPr>
          <w:p>
            <w:r>
              <w:rPr>
                <w:rFonts w:ascii="Segoe UI" w:hAnsi="Segoe UI"/>
                <w:color w:val="1E293B"/>
                <w:sz w:val="15"/>
              </w:rPr>
              <w:t>Bike</w:t>
            </w:r>
          </w:p>
        </w:tc>
        <w:tc>
          <w:tcPr>
            <w:tcW w:type="dxa" w:w="1680"/>
            <w:shd w:fill="F8FAFC"/>
            <w:tcMar>
              <w:top w:w="40" w:type="dxa"/>
              <w:bottom w:w="40" w:type="dxa"/>
              <w:left w:w="60" w:type="dxa"/>
              <w:right w:w="60" w:type="dxa"/>
            </w:tcMar>
          </w:tcPr>
          <w:p>
            <w:r>
              <w:rPr>
                <w:rFonts w:ascii="Segoe UI" w:hAnsi="Segoe UI"/>
                <w:color w:val="1E293B"/>
                <w:sz w:val="15"/>
              </w:rPr>
              <w:t>Rs. 1,200.00</w:t>
            </w:r>
          </w:p>
        </w:tc>
        <w:tc>
          <w:tcPr>
            <w:tcW w:type="dxa" w:w="1680"/>
            <w:shd w:fill="F8FAFC"/>
            <w:tcMar>
              <w:top w:w="40" w:type="dxa"/>
              <w:bottom w:w="40" w:type="dxa"/>
              <w:left w:w="60" w:type="dxa"/>
              <w:right w:w="60" w:type="dxa"/>
            </w:tcMar>
          </w:tcPr>
          <w:p>
            <w:r>
              <w:rPr>
                <w:rFonts w:ascii="Segoe UI" w:hAnsi="Segoe UI"/>
                <w:color w:val="1E293B"/>
                <w:sz w:val="15"/>
              </w:rPr>
              <w:t>100.0%</w:t>
            </w:r>
          </w:p>
        </w:tc>
        <w:tc>
          <w:tcPr>
            <w:tcW w:type="dxa" w:w="1680"/>
            <w:shd w:fill="F8FAFC"/>
            <w:tcMar>
              <w:top w:w="40" w:type="dxa"/>
              <w:bottom w:w="40" w:type="dxa"/>
              <w:left w:w="60" w:type="dxa"/>
              <w:right w:w="60" w:type="dxa"/>
            </w:tcMar>
          </w:tcPr>
          <w:p>
            <w:r>
              <w:rPr>
                <w:rFonts w:ascii="Segoe UI" w:hAnsi="Segoe UI"/>
                <w:b/>
                <w:color w:val="10B981"/>
                <w:sz w:val="15"/>
              </w:rPr>
              <w:t>🟢 Available</w:t>
            </w:r>
          </w:p>
        </w:tc>
      </w:tr>
      <w:tr>
        <w:tc>
          <w:tcPr>
            <w:tcW w:type="dxa" w:w="1680"/>
            <w:shd w:fill="FFFFFF"/>
            <w:tcMar>
              <w:top w:w="40" w:type="dxa"/>
              <w:bottom w:w="40" w:type="dxa"/>
              <w:left w:w="60" w:type="dxa"/>
              <w:right w:w="60" w:type="dxa"/>
            </w:tcMar>
          </w:tcPr>
          <w:p>
            <w:r>
              <w:rPr>
                <w:rFonts w:ascii="Segoe UI" w:hAnsi="Segoe UI"/>
                <w:color w:val="1E293B"/>
                <w:sz w:val="15"/>
              </w:rPr>
              <w:t>TN 01 AB 1984</w:t>
            </w:r>
          </w:p>
        </w:tc>
        <w:tc>
          <w:tcPr>
            <w:tcW w:type="dxa" w:w="1680"/>
            <w:shd w:fill="FFFFFF"/>
            <w:tcMar>
              <w:top w:w="40" w:type="dxa"/>
              <w:bottom w:w="40" w:type="dxa"/>
              <w:left w:w="60" w:type="dxa"/>
              <w:right w:w="60" w:type="dxa"/>
            </w:tcMar>
          </w:tcPr>
          <w:p>
            <w:r>
              <w:rPr>
                <w:rFonts w:ascii="Segoe UI" w:hAnsi="Segoe UI"/>
                <w:color w:val="1E293B"/>
                <w:sz w:val="15"/>
              </w:rPr>
              <w:t>HM Contessa Classic 1.8 GLX</w:t>
            </w:r>
          </w:p>
        </w:tc>
        <w:tc>
          <w:tcPr>
            <w:tcW w:type="dxa" w:w="1680"/>
            <w:shd w:fill="FFFFFF"/>
            <w:tcMar>
              <w:top w:w="40" w:type="dxa"/>
              <w:bottom w:w="40" w:type="dxa"/>
              <w:left w:w="60" w:type="dxa"/>
              <w:right w:w="60" w:type="dxa"/>
            </w:tcMar>
          </w:tcPr>
          <w:p>
            <w:r>
              <w:rPr>
                <w:rFonts w:ascii="Segoe UI" w:hAnsi="Segoe UI"/>
                <w:color w:val="1E293B"/>
                <w:sz w:val="15"/>
              </w:rPr>
              <w:t>Car</w:t>
            </w:r>
          </w:p>
        </w:tc>
        <w:tc>
          <w:tcPr>
            <w:tcW w:type="dxa" w:w="1680"/>
            <w:shd w:fill="FFFFFF"/>
            <w:tcMar>
              <w:top w:w="40" w:type="dxa"/>
              <w:bottom w:w="40" w:type="dxa"/>
              <w:left w:w="60" w:type="dxa"/>
              <w:right w:w="60" w:type="dxa"/>
            </w:tcMar>
          </w:tcPr>
          <w:p>
            <w:r>
              <w:rPr>
                <w:rFonts w:ascii="Segoe UI" w:hAnsi="Segoe UI"/>
                <w:color w:val="1E293B"/>
                <w:sz w:val="15"/>
              </w:rPr>
              <w:t>Rs. 2,500.00</w:t>
            </w:r>
          </w:p>
        </w:tc>
        <w:tc>
          <w:tcPr>
            <w:tcW w:type="dxa" w:w="1680"/>
            <w:shd w:fill="FFFFFF"/>
            <w:tcMar>
              <w:top w:w="40" w:type="dxa"/>
              <w:bottom w:w="40" w:type="dxa"/>
              <w:left w:w="60" w:type="dxa"/>
              <w:right w:w="60" w:type="dxa"/>
            </w:tcMar>
          </w:tcPr>
          <w:p>
            <w:r>
              <w:rPr>
                <w:rFonts w:ascii="Segoe UI" w:hAnsi="Segoe UI"/>
                <w:color w:val="1E293B"/>
                <w:sz w:val="15"/>
              </w:rPr>
              <w:t>95.0%</w:t>
            </w:r>
          </w:p>
        </w:tc>
        <w:tc>
          <w:tcPr>
            <w:tcW w:type="dxa" w:w="1680"/>
            <w:shd w:fill="FFFFFF"/>
            <w:tcMar>
              <w:top w:w="40" w:type="dxa"/>
              <w:bottom w:w="40" w:type="dxa"/>
              <w:left w:w="60" w:type="dxa"/>
              <w:right w:w="60" w:type="dxa"/>
            </w:tcMar>
          </w:tcPr>
          <w:p>
            <w:r>
              <w:rPr>
                <w:rFonts w:ascii="Segoe UI" w:hAnsi="Segoe UI"/>
                <w:b/>
                <w:color w:val="10B981"/>
                <w:sz w:val="15"/>
              </w:rPr>
              <w:t>🟢 Available</w:t>
            </w:r>
          </w:p>
        </w:tc>
      </w:tr>
      <w:tr>
        <w:tc>
          <w:tcPr>
            <w:tcW w:type="dxa" w:w="1680"/>
            <w:shd w:fill="F8FAFC"/>
            <w:tcMar>
              <w:top w:w="40" w:type="dxa"/>
              <w:bottom w:w="40" w:type="dxa"/>
              <w:left w:w="60" w:type="dxa"/>
              <w:right w:w="60" w:type="dxa"/>
            </w:tcMar>
          </w:tcPr>
          <w:p>
            <w:r>
              <w:rPr>
                <w:rFonts w:ascii="Segoe UI" w:hAnsi="Segoe UI"/>
                <w:color w:val="1E293B"/>
                <w:sz w:val="15"/>
              </w:rPr>
              <w:t>TN 38 CD 4350</w:t>
            </w:r>
          </w:p>
        </w:tc>
        <w:tc>
          <w:tcPr>
            <w:tcW w:type="dxa" w:w="1680"/>
            <w:shd w:fill="F8FAFC"/>
            <w:tcMar>
              <w:top w:w="40" w:type="dxa"/>
              <w:bottom w:w="40" w:type="dxa"/>
              <w:left w:w="60" w:type="dxa"/>
              <w:right w:w="60" w:type="dxa"/>
            </w:tcMar>
          </w:tcPr>
          <w:p>
            <w:r>
              <w:rPr>
                <w:rFonts w:ascii="Segoe UI" w:hAnsi="Segoe UI"/>
                <w:color w:val="1E293B"/>
                <w:sz w:val="15"/>
              </w:rPr>
              <w:t>Royal Enfield Classic 350</w:t>
            </w:r>
          </w:p>
        </w:tc>
        <w:tc>
          <w:tcPr>
            <w:tcW w:type="dxa" w:w="1680"/>
            <w:shd w:fill="F8FAFC"/>
            <w:tcMar>
              <w:top w:w="40" w:type="dxa"/>
              <w:bottom w:w="40" w:type="dxa"/>
              <w:left w:w="60" w:type="dxa"/>
              <w:right w:w="60" w:type="dxa"/>
            </w:tcMar>
          </w:tcPr>
          <w:p>
            <w:r>
              <w:rPr>
                <w:rFonts w:ascii="Segoe UI" w:hAnsi="Segoe UI"/>
                <w:color w:val="1E293B"/>
                <w:sz w:val="15"/>
              </w:rPr>
              <w:t>Bike</w:t>
            </w:r>
          </w:p>
        </w:tc>
        <w:tc>
          <w:tcPr>
            <w:tcW w:type="dxa" w:w="1680"/>
            <w:shd w:fill="F8FAFC"/>
            <w:tcMar>
              <w:top w:w="40" w:type="dxa"/>
              <w:bottom w:w="40" w:type="dxa"/>
              <w:left w:w="60" w:type="dxa"/>
              <w:right w:w="60" w:type="dxa"/>
            </w:tcMar>
          </w:tcPr>
          <w:p>
            <w:r>
              <w:rPr>
                <w:rFonts w:ascii="Segoe UI" w:hAnsi="Segoe UI"/>
                <w:color w:val="1E293B"/>
                <w:sz w:val="15"/>
              </w:rPr>
              <w:t>Rs. 900.00</w:t>
            </w:r>
          </w:p>
        </w:tc>
        <w:tc>
          <w:tcPr>
            <w:tcW w:type="dxa" w:w="1680"/>
            <w:shd w:fill="F8FAFC"/>
            <w:tcMar>
              <w:top w:w="40" w:type="dxa"/>
              <w:bottom w:w="40" w:type="dxa"/>
              <w:left w:w="60" w:type="dxa"/>
              <w:right w:w="60" w:type="dxa"/>
            </w:tcMar>
          </w:tcPr>
          <w:p>
            <w:r>
              <w:rPr>
                <w:rFonts w:ascii="Segoe UI" w:hAnsi="Segoe UI"/>
                <w:color w:val="1E293B"/>
                <w:sz w:val="15"/>
              </w:rPr>
              <w:t>100.0%</w:t>
            </w:r>
          </w:p>
        </w:tc>
        <w:tc>
          <w:tcPr>
            <w:tcW w:type="dxa" w:w="1680"/>
            <w:shd w:fill="F8FAFC"/>
            <w:tcMar>
              <w:top w:w="40" w:type="dxa"/>
              <w:bottom w:w="40" w:type="dxa"/>
              <w:left w:w="60" w:type="dxa"/>
              <w:right w:w="60" w:type="dxa"/>
            </w:tcMar>
          </w:tcPr>
          <w:p>
            <w:r>
              <w:rPr>
                <w:rFonts w:ascii="Segoe UI" w:hAnsi="Segoe UI"/>
                <w:b/>
                <w:color w:val="10B981"/>
                <w:sz w:val="15"/>
              </w:rPr>
              <w:t>🟢 Available</w:t>
            </w:r>
          </w:p>
        </w:tc>
      </w:tr>
      <w:tr>
        <w:tc>
          <w:tcPr>
            <w:tcW w:type="dxa" w:w="1680"/>
            <w:shd w:fill="FFFFFF"/>
            <w:tcMar>
              <w:top w:w="40" w:type="dxa"/>
              <w:bottom w:w="40" w:type="dxa"/>
              <w:left w:w="60" w:type="dxa"/>
              <w:right w:w="60" w:type="dxa"/>
            </w:tcMar>
          </w:tcPr>
          <w:p>
            <w:r>
              <w:rPr>
                <w:rFonts w:ascii="Segoe UI" w:hAnsi="Segoe UI"/>
                <w:color w:val="1E293B"/>
                <w:sz w:val="15"/>
              </w:rPr>
              <w:t>KL 07 EF 4444</w:t>
            </w:r>
          </w:p>
        </w:tc>
        <w:tc>
          <w:tcPr>
            <w:tcW w:type="dxa" w:w="1680"/>
            <w:shd w:fill="FFFFFF"/>
            <w:tcMar>
              <w:top w:w="40" w:type="dxa"/>
              <w:bottom w:w="40" w:type="dxa"/>
              <w:left w:w="60" w:type="dxa"/>
              <w:right w:w="60" w:type="dxa"/>
            </w:tcMar>
          </w:tcPr>
          <w:p>
            <w:r>
              <w:rPr>
                <w:rFonts w:ascii="Segoe UI" w:hAnsi="Segoe UI"/>
                <w:color w:val="1E293B"/>
                <w:sz w:val="15"/>
              </w:rPr>
              <w:t>Mahindra Thar 4x4 Hard Top</w:t>
            </w:r>
          </w:p>
        </w:tc>
        <w:tc>
          <w:tcPr>
            <w:tcW w:type="dxa" w:w="1680"/>
            <w:shd w:fill="FFFFFF"/>
            <w:tcMar>
              <w:top w:w="40" w:type="dxa"/>
              <w:bottom w:w="40" w:type="dxa"/>
              <w:left w:w="60" w:type="dxa"/>
              <w:right w:w="60" w:type="dxa"/>
            </w:tcMar>
          </w:tcPr>
          <w:p>
            <w:r>
              <w:rPr>
                <w:rFonts w:ascii="Segoe UI" w:hAnsi="Segoe UI"/>
                <w:color w:val="1E293B"/>
                <w:sz w:val="15"/>
              </w:rPr>
              <w:t>Car</w:t>
            </w:r>
          </w:p>
        </w:tc>
        <w:tc>
          <w:tcPr>
            <w:tcW w:type="dxa" w:w="1680"/>
            <w:shd w:fill="FFFFFF"/>
            <w:tcMar>
              <w:top w:w="40" w:type="dxa"/>
              <w:bottom w:w="40" w:type="dxa"/>
              <w:left w:w="60" w:type="dxa"/>
              <w:right w:w="60" w:type="dxa"/>
            </w:tcMar>
          </w:tcPr>
          <w:p>
            <w:r>
              <w:rPr>
                <w:rFonts w:ascii="Segoe UI" w:hAnsi="Segoe UI"/>
                <w:color w:val="1E293B"/>
                <w:sz w:val="15"/>
              </w:rPr>
              <w:t>Rs. 3,200.00</w:t>
            </w:r>
          </w:p>
        </w:tc>
        <w:tc>
          <w:tcPr>
            <w:tcW w:type="dxa" w:w="1680"/>
            <w:shd w:fill="FFFFFF"/>
            <w:tcMar>
              <w:top w:w="40" w:type="dxa"/>
              <w:bottom w:w="40" w:type="dxa"/>
              <w:left w:w="60" w:type="dxa"/>
              <w:right w:w="60" w:type="dxa"/>
            </w:tcMar>
          </w:tcPr>
          <w:p>
            <w:r>
              <w:rPr>
                <w:rFonts w:ascii="Segoe UI" w:hAnsi="Segoe UI"/>
                <w:color w:val="1E293B"/>
                <w:sz w:val="15"/>
              </w:rPr>
              <w:t>85.0%</w:t>
            </w:r>
          </w:p>
        </w:tc>
        <w:tc>
          <w:tcPr>
            <w:tcW w:type="dxa" w:w="1680"/>
            <w:shd w:fill="FFFFFF"/>
            <w:tcMar>
              <w:top w:w="40" w:type="dxa"/>
              <w:bottom w:w="40" w:type="dxa"/>
              <w:left w:w="60" w:type="dxa"/>
              <w:right w:w="60" w:type="dxa"/>
            </w:tcMar>
          </w:tcPr>
          <w:p>
            <w:r>
              <w:rPr>
                <w:rFonts w:ascii="Segoe UI" w:hAnsi="Segoe UI"/>
                <w:b/>
                <w:color w:val="10B981"/>
                <w:sz w:val="15"/>
              </w:rPr>
              <w:t>🟢 Available</w:t>
            </w:r>
          </w:p>
        </w:tc>
      </w:tr>
      <w:tr>
        <w:tc>
          <w:tcPr>
            <w:tcW w:type="dxa" w:w="1680"/>
            <w:shd w:fill="F8FAFC"/>
            <w:tcMar>
              <w:top w:w="40" w:type="dxa"/>
              <w:bottom w:w="40" w:type="dxa"/>
              <w:left w:w="60" w:type="dxa"/>
              <w:right w:w="60" w:type="dxa"/>
            </w:tcMar>
          </w:tcPr>
          <w:p>
            <w:r>
              <w:rPr>
                <w:rFonts w:ascii="Segoe UI" w:hAnsi="Segoe UI"/>
                <w:color w:val="1E293B"/>
                <w:sz w:val="15"/>
              </w:rPr>
              <w:t>KA 05 GH 3900</w:t>
            </w:r>
          </w:p>
        </w:tc>
        <w:tc>
          <w:tcPr>
            <w:tcW w:type="dxa" w:w="1680"/>
            <w:shd w:fill="F8FAFC"/>
            <w:tcMar>
              <w:top w:w="40" w:type="dxa"/>
              <w:bottom w:w="40" w:type="dxa"/>
              <w:left w:w="60" w:type="dxa"/>
              <w:right w:w="60" w:type="dxa"/>
            </w:tcMar>
          </w:tcPr>
          <w:p>
            <w:r>
              <w:rPr>
                <w:rFonts w:ascii="Segoe UI" w:hAnsi="Segoe UI"/>
                <w:color w:val="1E293B"/>
                <w:sz w:val="15"/>
              </w:rPr>
              <w:t>KTM Duke 390 Gen-3</w:t>
            </w:r>
          </w:p>
        </w:tc>
        <w:tc>
          <w:tcPr>
            <w:tcW w:type="dxa" w:w="1680"/>
            <w:shd w:fill="F8FAFC"/>
            <w:tcMar>
              <w:top w:w="40" w:type="dxa"/>
              <w:bottom w:w="40" w:type="dxa"/>
              <w:left w:w="60" w:type="dxa"/>
              <w:right w:w="60" w:type="dxa"/>
            </w:tcMar>
          </w:tcPr>
          <w:p>
            <w:r>
              <w:rPr>
                <w:rFonts w:ascii="Segoe UI" w:hAnsi="Segoe UI"/>
                <w:color w:val="1E293B"/>
                <w:sz w:val="15"/>
              </w:rPr>
              <w:t>Bike</w:t>
            </w:r>
          </w:p>
        </w:tc>
        <w:tc>
          <w:tcPr>
            <w:tcW w:type="dxa" w:w="1680"/>
            <w:shd w:fill="F8FAFC"/>
            <w:tcMar>
              <w:top w:w="40" w:type="dxa"/>
              <w:bottom w:w="40" w:type="dxa"/>
              <w:left w:w="60" w:type="dxa"/>
              <w:right w:w="60" w:type="dxa"/>
            </w:tcMar>
          </w:tcPr>
          <w:p>
            <w:r>
              <w:rPr>
                <w:rFonts w:ascii="Segoe UI" w:hAnsi="Segoe UI"/>
                <w:color w:val="1E293B"/>
                <w:sz w:val="15"/>
              </w:rPr>
              <w:t>Rs. 1,500.00</w:t>
            </w:r>
          </w:p>
        </w:tc>
        <w:tc>
          <w:tcPr>
            <w:tcW w:type="dxa" w:w="1680"/>
            <w:shd w:fill="F8FAFC"/>
            <w:tcMar>
              <w:top w:w="40" w:type="dxa"/>
              <w:bottom w:w="40" w:type="dxa"/>
              <w:left w:w="60" w:type="dxa"/>
              <w:right w:w="60" w:type="dxa"/>
            </w:tcMar>
          </w:tcPr>
          <w:p>
            <w:r>
              <w:rPr>
                <w:rFonts w:ascii="Segoe UI" w:hAnsi="Segoe UI"/>
                <w:color w:val="1E293B"/>
                <w:sz w:val="15"/>
              </w:rPr>
              <w:t>100.0%</w:t>
            </w:r>
          </w:p>
        </w:tc>
        <w:tc>
          <w:tcPr>
            <w:tcW w:type="dxa" w:w="1680"/>
            <w:shd w:fill="F8FAFC"/>
            <w:tcMar>
              <w:top w:w="40" w:type="dxa"/>
              <w:bottom w:w="40" w:type="dxa"/>
              <w:left w:w="60" w:type="dxa"/>
              <w:right w:w="60" w:type="dxa"/>
            </w:tcMar>
          </w:tcPr>
          <w:p>
            <w:r>
              <w:rPr>
                <w:rFonts w:ascii="Segoe UI" w:hAnsi="Segoe UI"/>
                <w:b/>
                <w:color w:val="10B981"/>
                <w:sz w:val="15"/>
              </w:rPr>
              <w:t>🟢 Available</w:t>
            </w:r>
          </w:p>
        </w:tc>
      </w:tr>
    </w:tbl>
    <w:p>
      <w:pPr>
        <w:spacing w:after="40"/>
      </w:pPr>
    </w:p>
    <w:p>
      <w:pPr>
        <w:spacing w:after="60" w:line="269" w:lineRule="auto"/>
      </w:pPr>
      <w:r>
        <w:rPr>
          <w:rFonts w:ascii="Segoe UI" w:hAnsi="Segoe UI"/>
          <w:b/>
          <w:color w:val="0F172A"/>
          <w:sz w:val="19"/>
        </w:rPr>
        <w:t xml:space="preserve">Audit Log: </w:t>
      </w:r>
      <w:r>
        <w:rPr>
          <w:rFonts w:ascii="Segoe UI" w:hAnsi="Segoe UI"/>
          <w:i w:val="0"/>
          <w:color w:val="1E293B"/>
          <w:sz w:val="19"/>
        </w:rPr>
        <w:t>Stored Procedure Execution Breakdown (Return with 15% Fuel):</w:t>
      </w:r>
    </w:p>
    <w:p>
      <w:pPr>
        <w:pStyle w:val="ListBullet"/>
        <w:spacing w:after="50" w:line="269" w:lineRule="auto"/>
      </w:pPr>
      <w:r>
        <w:rPr>
          <w:rFonts w:ascii="Segoe UI" w:hAnsi="Segoe UI"/>
          <w:color w:val="1E293B"/>
          <w:sz w:val="19"/>
        </w:rPr>
        <w:t>Registration Number: TN 37 BY 0650 (Royal Enfield Continental GT 650)</w:t>
      </w:r>
    </w:p>
    <w:p>
      <w:pPr>
        <w:pStyle w:val="ListBullet"/>
        <w:spacing w:after="50" w:line="269" w:lineRule="auto"/>
      </w:pPr>
      <w:r>
        <w:rPr>
          <w:rFonts w:ascii="Segoe UI" w:hAnsi="Segoe UI"/>
          <w:color w:val="1E293B"/>
          <w:sz w:val="19"/>
        </w:rPr>
        <w:t>Base Rental Charge (1 Day): Rs. 1,200.00 | Fuel Level on Return: 15.0% (&lt; 20% Threshold)</w:t>
      </w:r>
    </w:p>
    <w:p>
      <w:pPr>
        <w:pStyle w:val="ListBullet"/>
        <w:spacing w:after="50" w:line="269" w:lineRule="auto"/>
      </w:pPr>
      <w:r>
        <w:rPr>
          <w:rFonts w:ascii="Segoe UI" w:hAnsi="Segoe UI"/>
          <w:color w:val="1E293B"/>
          <w:sz w:val="19"/>
        </w:rPr>
        <w:t>Low Fuel Surcharge (Automated Penalty): +Rs. 500.00 | Total Billed &amp; Paid: Rs. 1,700.00</w:t>
      </w:r>
    </w:p>
    <w:p>
      <w:pPr>
        <w:pStyle w:val="ListBullet"/>
        <w:spacing w:after="50" w:line="269" w:lineRule="auto"/>
      </w:pPr>
      <w:r>
        <w:rPr>
          <w:rFonts w:ascii="Segoe UI" w:hAnsi="Segoe UI"/>
          <w:color w:val="1E293B"/>
          <w:sz w:val="19"/>
        </w:rPr>
        <w:t>Vehicle Status Restored: Available (Fuel updated to 15.0%)</w:t>
      </w:r>
    </w:p>
    <w:p>
      <w:pPr>
        <w:spacing w:before="200" w:after="60"/>
      </w:pPr>
      <w:r>
        <w:rPr>
          <w:rFonts w:ascii="Segoe UI" w:hAnsi="Segoe UI"/>
          <w:b/>
          <w:color w:val="1E3A8A"/>
          <w:sz w:val="24"/>
        </w:rPr>
        <w:t>6. RESULT</w:t>
      </w:r>
    </w:p>
    <w:p>
      <w:pPr>
        <w:spacing w:after="60" w:line="269" w:lineRule="auto"/>
      </w:pPr>
      <w:r>
        <w:rPr>
          <w:rFonts w:ascii="Segoe UI" w:hAnsi="Segoe UI"/>
          <w:i w:val="0"/>
          <w:color w:val="1E293B"/>
          <w:sz w:val="19"/>
        </w:rPr>
        <w:t>Thus, a full-featured GUI-based database application for the Car Rental and Bike-Share Ledger System (AutoShare Ledger) was successfully designed, developed, and evaluated. The key constraints (Primary Key, Unique, Check), automated database trigger for rental status flipping, stored procedure for return billing &amp; fuel penalty calculation, and active-rental deletion protection guards were completely verified.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